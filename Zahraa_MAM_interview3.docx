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02D3" w14:textId="0C9EA453" w:rsidR="00AB796F" w:rsidRPr="00273B64" w:rsidRDefault="00107F83">
      <w:pPr>
        <w:rPr>
          <w:rFonts w:ascii="Calibri" w:hAnsi="Calibri" w:cs="Calibri"/>
          <w:sz w:val="24"/>
          <w:szCs w:val="24"/>
        </w:rPr>
      </w:pPr>
      <w:r>
        <w:rPr>
          <w:rFonts w:ascii="Calibri" w:hAnsi="Calibri" w:cs="Calibri"/>
          <w:sz w:val="24"/>
          <w:szCs w:val="24"/>
        </w:rPr>
        <w:t>SPEAKER 1:</w:t>
      </w:r>
      <w:r w:rsidR="003B3024" w:rsidRPr="00273B64">
        <w:rPr>
          <w:rFonts w:ascii="Calibri" w:hAnsi="Calibri" w:cs="Calibri"/>
          <w:sz w:val="24"/>
          <w:szCs w:val="24"/>
        </w:rPr>
        <w:t xml:space="preserve"> Okay, so we're going to talk about digital assessment tools, particularly </w:t>
      </w:r>
      <w:proofErr w:type="spellStart"/>
      <w:r w:rsidR="003B3024" w:rsidRPr="00273B64">
        <w:rPr>
          <w:rFonts w:ascii="Calibri" w:hAnsi="Calibri" w:cs="Calibri"/>
          <w:sz w:val="24"/>
          <w:szCs w:val="24"/>
        </w:rPr>
        <w:t>Gradescope</w:t>
      </w:r>
      <w:proofErr w:type="spellEnd"/>
      <w:r w:rsidR="003B3024" w:rsidRPr="00273B64">
        <w:rPr>
          <w:rFonts w:ascii="Calibri" w:hAnsi="Calibri" w:cs="Calibri"/>
          <w:sz w:val="24"/>
          <w:szCs w:val="24"/>
        </w:rPr>
        <w:t xml:space="preserve">. But if you want to talk about any other tools like </w:t>
      </w:r>
      <w:proofErr w:type="spellStart"/>
      <w:r w:rsidR="009B1884">
        <w:rPr>
          <w:rFonts w:ascii="Calibri" w:hAnsi="Calibri" w:cs="Calibri"/>
          <w:sz w:val="24"/>
          <w:szCs w:val="24"/>
        </w:rPr>
        <w:t>Amathuba</w:t>
      </w:r>
      <w:proofErr w:type="spellEnd"/>
      <w:r w:rsidR="003B3024" w:rsidRPr="00273B64">
        <w:rPr>
          <w:rFonts w:ascii="Calibri" w:hAnsi="Calibri" w:cs="Calibri"/>
          <w:sz w:val="24"/>
          <w:szCs w:val="24"/>
        </w:rPr>
        <w:t xml:space="preserve"> quizzes or WebAssign, you are welcome to do so. Right</w:t>
      </w:r>
      <w:r w:rsidR="003B3024">
        <w:rPr>
          <w:rFonts w:ascii="Calibri" w:hAnsi="Calibri" w:cs="Calibri"/>
          <w:sz w:val="24"/>
          <w:szCs w:val="24"/>
        </w:rPr>
        <w:t xml:space="preserve">. </w:t>
      </w:r>
      <w:r w:rsidR="003B3024" w:rsidRPr="00273B64">
        <w:rPr>
          <w:rFonts w:ascii="Calibri" w:hAnsi="Calibri" w:cs="Calibri"/>
          <w:sz w:val="24"/>
          <w:szCs w:val="24"/>
        </w:rPr>
        <w:t>First question. It's just background. What do you teach and how big are your classes?</w:t>
      </w:r>
    </w:p>
    <w:p w14:paraId="707DA1DC" w14:textId="61F6D8BC" w:rsidR="000F2EDC"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Well, this year what I'm teaching is two courses. One course is the code is MAM1021S. That is the official title of the course, if I'm not mistaken, is Calculus for Engineers. It is a second semester University of Cape Town Faculty of Engineering course intended for, if I'm not mistaken, all the engineers in first year</w:t>
      </w:r>
      <w:r w:rsidR="000F2EDC">
        <w:rPr>
          <w:rFonts w:ascii="Calibri" w:hAnsi="Calibri" w:cs="Calibri"/>
          <w:sz w:val="24"/>
          <w:szCs w:val="24"/>
        </w:rPr>
        <w:t xml:space="preserve">, </w:t>
      </w:r>
      <w:r w:rsidR="000F2EDC" w:rsidRPr="00273B64">
        <w:rPr>
          <w:rFonts w:ascii="Calibri" w:hAnsi="Calibri" w:cs="Calibri"/>
          <w:sz w:val="24"/>
          <w:szCs w:val="24"/>
        </w:rPr>
        <w:t xml:space="preserve">who are at </w:t>
      </w:r>
      <w:r w:rsidR="000F2EDC">
        <w:rPr>
          <w:rFonts w:ascii="Calibri" w:hAnsi="Calibri" w:cs="Calibri"/>
          <w:sz w:val="24"/>
          <w:szCs w:val="24"/>
        </w:rPr>
        <w:t>UCT</w:t>
      </w:r>
      <w:r w:rsidR="000F2EDC" w:rsidRPr="00273B64">
        <w:rPr>
          <w:rFonts w:ascii="Calibri" w:hAnsi="Calibri" w:cs="Calibri"/>
          <w:sz w:val="24"/>
          <w:szCs w:val="24"/>
        </w:rPr>
        <w:t xml:space="preserve"> in different degrees of the faculty of engineering and build environment if </w:t>
      </w:r>
      <w:proofErr w:type="spellStart"/>
      <w:r w:rsidR="000F2EDC" w:rsidRPr="00273B64">
        <w:rPr>
          <w:rFonts w:ascii="Calibri" w:hAnsi="Calibri" w:cs="Calibri"/>
          <w:sz w:val="24"/>
          <w:szCs w:val="24"/>
        </w:rPr>
        <w:t>i'm</w:t>
      </w:r>
      <w:proofErr w:type="spellEnd"/>
      <w:r w:rsidR="000F2EDC" w:rsidRPr="00273B64">
        <w:rPr>
          <w:rFonts w:ascii="Calibri" w:hAnsi="Calibri" w:cs="Calibri"/>
          <w:sz w:val="24"/>
          <w:szCs w:val="24"/>
        </w:rPr>
        <w:t xml:space="preserve"> not mistaken that is one course this year the number of registered students who have been at least writing class test one is around 450 students</w:t>
      </w:r>
      <w:r w:rsidR="000F2EDC">
        <w:rPr>
          <w:rFonts w:ascii="Calibri" w:hAnsi="Calibri" w:cs="Calibri"/>
          <w:sz w:val="24"/>
          <w:szCs w:val="24"/>
        </w:rPr>
        <w:t xml:space="preserve"> </w:t>
      </w:r>
      <w:r w:rsidR="000F2EDC" w:rsidRPr="00273B64">
        <w:rPr>
          <w:rFonts w:ascii="Calibri" w:hAnsi="Calibri" w:cs="Calibri"/>
          <w:sz w:val="24"/>
          <w:szCs w:val="24"/>
        </w:rPr>
        <w:t xml:space="preserve">Obviously, some people have deregistered at the beginning of the course because they couldn't qualify to attend this course or because they passed all the courses and they didn't need it. And the second course I'm lecturing this year is an </w:t>
      </w:r>
      <w:proofErr w:type="spellStart"/>
      <w:r w:rsidR="000F2EDC" w:rsidRPr="00273B64">
        <w:rPr>
          <w:rFonts w:ascii="Calibri" w:hAnsi="Calibri" w:cs="Calibri"/>
          <w:sz w:val="24"/>
          <w:szCs w:val="24"/>
        </w:rPr>
        <w:t>honors</w:t>
      </w:r>
      <w:proofErr w:type="spellEnd"/>
      <w:r w:rsidR="000F2EDC" w:rsidRPr="00273B64">
        <w:rPr>
          <w:rFonts w:ascii="Calibri" w:hAnsi="Calibri" w:cs="Calibri"/>
          <w:sz w:val="24"/>
          <w:szCs w:val="24"/>
        </w:rPr>
        <w:t xml:space="preserve"> course in both applied mathematics and astronomy.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it has a shared course. The title of that course is Theoretical Cosmology</w:t>
      </w:r>
      <w:r w:rsidR="000F2EDC">
        <w:rPr>
          <w:rFonts w:ascii="Calibri" w:hAnsi="Calibri" w:cs="Calibri"/>
          <w:sz w:val="24"/>
          <w:szCs w:val="24"/>
        </w:rPr>
        <w:t xml:space="preserve">, </w:t>
      </w:r>
      <w:r w:rsidR="000F2EDC" w:rsidRPr="00273B64">
        <w:rPr>
          <w:rFonts w:ascii="Calibri" w:hAnsi="Calibri" w:cs="Calibri"/>
          <w:sz w:val="24"/>
          <w:szCs w:val="24"/>
        </w:rPr>
        <w:t xml:space="preserve">it is a second semester course that is why the </w:t>
      </w:r>
      <w:proofErr w:type="spellStart"/>
      <w:r w:rsidR="000F2EDC" w:rsidRPr="00273B64">
        <w:rPr>
          <w:rFonts w:ascii="Calibri" w:hAnsi="Calibri" w:cs="Calibri"/>
          <w:sz w:val="24"/>
          <w:szCs w:val="24"/>
        </w:rPr>
        <w:t>the</w:t>
      </w:r>
      <w:proofErr w:type="spellEnd"/>
      <w:r w:rsidR="000F2EDC" w:rsidRPr="00273B64">
        <w:rPr>
          <w:rFonts w:ascii="Calibri" w:hAnsi="Calibri" w:cs="Calibri"/>
          <w:sz w:val="24"/>
          <w:szCs w:val="24"/>
        </w:rPr>
        <w:t xml:space="preserve"> usual nomenclature for that is a module because in the first semester the students had another module very related theoretical general relativity and on the second semester they've got the second module which is theoretical cosmology that course the latter has approximately </w:t>
      </w:r>
      <w:proofErr w:type="spellStart"/>
      <w:r w:rsidR="000F2EDC" w:rsidRPr="00273B64">
        <w:rPr>
          <w:rFonts w:ascii="Calibri" w:hAnsi="Calibri" w:cs="Calibri"/>
          <w:sz w:val="24"/>
          <w:szCs w:val="24"/>
        </w:rPr>
        <w:t>i</w:t>
      </w:r>
      <w:proofErr w:type="spellEnd"/>
      <w:r w:rsidR="000F2EDC" w:rsidRPr="00273B64">
        <w:rPr>
          <w:rFonts w:ascii="Calibri" w:hAnsi="Calibri" w:cs="Calibri"/>
          <w:sz w:val="24"/>
          <w:szCs w:val="24"/>
        </w:rPr>
        <w:t xml:space="preserve"> would say 20 students</w:t>
      </w:r>
      <w:r w:rsidR="000F2EDC">
        <w:rPr>
          <w:rFonts w:ascii="Calibri" w:hAnsi="Calibri" w:cs="Calibri"/>
          <w:sz w:val="24"/>
          <w:szCs w:val="24"/>
        </w:rPr>
        <w:t xml:space="preserve">, </w:t>
      </w:r>
      <w:r w:rsidR="000F2EDC" w:rsidRPr="00273B64">
        <w:rPr>
          <w:rFonts w:ascii="Calibri" w:hAnsi="Calibri" w:cs="Calibri"/>
          <w:sz w:val="24"/>
          <w:szCs w:val="24"/>
        </w:rPr>
        <w:t xml:space="preserve">attending and registered mainly from astronomy but also some of them come from applied mathematics. </w:t>
      </w:r>
    </w:p>
    <w:p w14:paraId="143305CE" w14:textId="101EA40E"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 xml:space="preserve">Okay. Section 2. Use of digital tools. Okay. What do you typically use digital assessment tools for?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you can talk about </w:t>
      </w:r>
      <w:proofErr w:type="spellStart"/>
      <w:r w:rsidR="009B1884">
        <w:rPr>
          <w:rFonts w:ascii="Calibri" w:hAnsi="Calibri" w:cs="Calibri"/>
          <w:sz w:val="24"/>
          <w:szCs w:val="24"/>
        </w:rPr>
        <w:t>Amathuba</w:t>
      </w:r>
      <w:proofErr w:type="spellEnd"/>
      <w:r w:rsidR="000F2EDC" w:rsidRPr="00273B64">
        <w:rPr>
          <w:rFonts w:ascii="Calibri" w:hAnsi="Calibri" w:cs="Calibri"/>
          <w:sz w:val="24"/>
          <w:szCs w:val="24"/>
        </w:rPr>
        <w:t xml:space="preserve">, </w:t>
      </w:r>
      <w:proofErr w:type="spellStart"/>
      <w:r w:rsidR="000F2EDC" w:rsidRPr="00273B64">
        <w:rPr>
          <w:rFonts w:ascii="Calibri" w:hAnsi="Calibri" w:cs="Calibri"/>
          <w:sz w:val="24"/>
          <w:szCs w:val="24"/>
        </w:rPr>
        <w:t>Gradescope</w:t>
      </w:r>
      <w:proofErr w:type="spellEnd"/>
      <w:r w:rsidR="000F2EDC" w:rsidRPr="00273B64">
        <w:rPr>
          <w:rFonts w:ascii="Calibri" w:hAnsi="Calibri" w:cs="Calibri"/>
          <w:sz w:val="24"/>
          <w:szCs w:val="24"/>
        </w:rPr>
        <w:t xml:space="preserve">, WebAssign, etc. </w:t>
      </w:r>
    </w:p>
    <w:p w14:paraId="64C9140A" w14:textId="625B1CE8" w:rsidR="000F2EDC"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For the first one, for the mathematics or calculus for engineers, the usual approach at the University of Cape Town in the</w:t>
      </w:r>
      <w:r w:rsidR="000F2EDC">
        <w:rPr>
          <w:rFonts w:ascii="Calibri" w:hAnsi="Calibri" w:cs="Calibri"/>
          <w:sz w:val="24"/>
          <w:szCs w:val="24"/>
        </w:rPr>
        <w:t xml:space="preserve"> </w:t>
      </w:r>
      <w:r w:rsidR="000F2EDC" w:rsidRPr="00273B64">
        <w:rPr>
          <w:rFonts w:ascii="Calibri" w:hAnsi="Calibri" w:cs="Calibri"/>
          <w:sz w:val="24"/>
          <w:szCs w:val="24"/>
        </w:rPr>
        <w:t xml:space="preserve">in that </w:t>
      </w:r>
      <w:proofErr w:type="gramStart"/>
      <w:r w:rsidR="000F2EDC" w:rsidRPr="00273B64">
        <w:rPr>
          <w:rFonts w:ascii="Calibri" w:hAnsi="Calibri" w:cs="Calibri"/>
          <w:sz w:val="24"/>
          <w:szCs w:val="24"/>
        </w:rPr>
        <w:t>course actually, because</w:t>
      </w:r>
      <w:proofErr w:type="gramEnd"/>
      <w:r w:rsidR="000F2EDC" w:rsidRPr="00273B64">
        <w:rPr>
          <w:rFonts w:ascii="Calibri" w:hAnsi="Calibri" w:cs="Calibri"/>
          <w:sz w:val="24"/>
          <w:szCs w:val="24"/>
        </w:rPr>
        <w:t xml:space="preserve"> I've been lecturing that course for several years now, has been obviously to move to great scope, to mark both tests and exams. It was not the case, obviously, years ago. It was more like boxes of tests and exams being moved around marker</w:t>
      </w:r>
      <w:r w:rsidR="000F2EDC">
        <w:rPr>
          <w:rFonts w:ascii="Calibri" w:hAnsi="Calibri" w:cs="Calibri"/>
          <w:sz w:val="24"/>
          <w:szCs w:val="24"/>
        </w:rPr>
        <w:t xml:space="preserve">s, </w:t>
      </w:r>
      <w:r w:rsidR="000F2EDC" w:rsidRPr="00273B64">
        <w:rPr>
          <w:rFonts w:ascii="Calibri" w:hAnsi="Calibri" w:cs="Calibri"/>
          <w:sz w:val="24"/>
          <w:szCs w:val="24"/>
        </w:rPr>
        <w:t>or the other way around, like markers to come to a room and to be one day or two days marking tests or exams. This way there was no danger in losing the scripts, let's say. For the other course that I was mentioning, obviously the numbers are not high enough to deserve, let me say, electronic marking tests</w:t>
      </w:r>
      <w:r w:rsidR="000F2EDC">
        <w:rPr>
          <w:rFonts w:ascii="Calibri" w:hAnsi="Calibri" w:cs="Calibri"/>
          <w:sz w:val="24"/>
          <w:szCs w:val="24"/>
        </w:rPr>
        <w:t xml:space="preserve"> </w:t>
      </w:r>
      <w:r w:rsidR="000F2EDC" w:rsidRPr="00273B64">
        <w:rPr>
          <w:rFonts w:ascii="Calibri" w:hAnsi="Calibri" w:cs="Calibri"/>
          <w:sz w:val="24"/>
          <w:szCs w:val="24"/>
        </w:rPr>
        <w:t xml:space="preserve">tools like </w:t>
      </w:r>
      <w:proofErr w:type="spellStart"/>
      <w:r w:rsidR="000F2EDC" w:rsidRPr="00273B64">
        <w:rPr>
          <w:rFonts w:ascii="Calibri" w:hAnsi="Calibri" w:cs="Calibri"/>
          <w:sz w:val="24"/>
          <w:szCs w:val="24"/>
        </w:rPr>
        <w:t>Gradescope</w:t>
      </w:r>
      <w:proofErr w:type="spellEnd"/>
      <w:r w:rsidR="000F2EDC" w:rsidRPr="00273B64">
        <w:rPr>
          <w:rFonts w:ascii="Calibri" w:hAnsi="Calibri" w:cs="Calibri"/>
          <w:sz w:val="24"/>
          <w:szCs w:val="24"/>
        </w:rPr>
        <w:t xml:space="preserve">.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what I do is collecting both tests and exams and I mark them by myself. </w:t>
      </w:r>
      <w:proofErr w:type="gramStart"/>
      <w:r w:rsidR="000F2EDC" w:rsidRPr="00273B64">
        <w:rPr>
          <w:rFonts w:ascii="Calibri" w:hAnsi="Calibri" w:cs="Calibri"/>
          <w:sz w:val="24"/>
          <w:szCs w:val="24"/>
        </w:rPr>
        <w:t>Actually</w:t>
      </w:r>
      <w:proofErr w:type="gramEnd"/>
      <w:r w:rsidR="000F2EDC" w:rsidRPr="00273B64">
        <w:rPr>
          <w:rFonts w:ascii="Calibri" w:hAnsi="Calibri" w:cs="Calibri"/>
          <w:sz w:val="24"/>
          <w:szCs w:val="24"/>
        </w:rPr>
        <w:t xml:space="preserve"> in that second course a tutor is also assisting me in marking at least a test. There are two class tests. He or she marks parts of the </w:t>
      </w:r>
      <w:proofErr w:type="gramStart"/>
      <w:r w:rsidR="000F2EDC" w:rsidRPr="00273B64">
        <w:rPr>
          <w:rFonts w:ascii="Calibri" w:hAnsi="Calibri" w:cs="Calibri"/>
          <w:sz w:val="24"/>
          <w:szCs w:val="24"/>
        </w:rPr>
        <w:t>test</w:t>
      </w:r>
      <w:proofErr w:type="gramEnd"/>
      <w:r w:rsidR="000F2EDC" w:rsidRPr="00273B64">
        <w:rPr>
          <w:rFonts w:ascii="Calibri" w:hAnsi="Calibri" w:cs="Calibri"/>
          <w:sz w:val="24"/>
          <w:szCs w:val="24"/>
        </w:rPr>
        <w:t xml:space="preserve"> and I obviously moderate the marking, let's say. With respect to the </w:t>
      </w:r>
      <w:proofErr w:type="spellStart"/>
      <w:r w:rsidR="009B1884">
        <w:rPr>
          <w:rFonts w:ascii="Calibri" w:hAnsi="Calibri" w:cs="Calibri"/>
          <w:sz w:val="24"/>
          <w:szCs w:val="24"/>
        </w:rPr>
        <w:t>Amathuba</w:t>
      </w:r>
      <w:proofErr w:type="spellEnd"/>
      <w:r w:rsidR="000F2EDC" w:rsidRPr="00273B64">
        <w:rPr>
          <w:rFonts w:ascii="Calibri" w:hAnsi="Calibri" w:cs="Calibri"/>
          <w:sz w:val="24"/>
          <w:szCs w:val="24"/>
        </w:rPr>
        <w:t xml:space="preserve"> quizzes,</w:t>
      </w:r>
      <w:r w:rsidR="000F2EDC">
        <w:rPr>
          <w:rFonts w:ascii="Calibri" w:hAnsi="Calibri" w:cs="Calibri"/>
          <w:sz w:val="24"/>
          <w:szCs w:val="24"/>
        </w:rPr>
        <w:t xml:space="preserve"> </w:t>
      </w:r>
      <w:r w:rsidR="000F2EDC" w:rsidRPr="00273B64">
        <w:rPr>
          <w:rFonts w:ascii="Calibri" w:hAnsi="Calibri" w:cs="Calibri"/>
          <w:sz w:val="24"/>
          <w:szCs w:val="24"/>
        </w:rPr>
        <w:t xml:space="preserve">or web-assigned through </w:t>
      </w:r>
      <w:proofErr w:type="spellStart"/>
      <w:r w:rsidR="009B1884">
        <w:rPr>
          <w:rFonts w:ascii="Calibri" w:hAnsi="Calibri" w:cs="Calibri"/>
          <w:sz w:val="24"/>
          <w:szCs w:val="24"/>
        </w:rPr>
        <w:t>Amathuba</w:t>
      </w:r>
      <w:proofErr w:type="spellEnd"/>
      <w:r w:rsidR="000F2EDC" w:rsidRPr="00273B64">
        <w:rPr>
          <w:rFonts w:ascii="Calibri" w:hAnsi="Calibri" w:cs="Calibri"/>
          <w:sz w:val="24"/>
          <w:szCs w:val="24"/>
        </w:rPr>
        <w:t xml:space="preserve">, let's say, so the link the students find it in </w:t>
      </w:r>
      <w:proofErr w:type="spellStart"/>
      <w:r w:rsidR="009B1884">
        <w:rPr>
          <w:rFonts w:ascii="Calibri" w:hAnsi="Calibri" w:cs="Calibri"/>
          <w:sz w:val="24"/>
          <w:szCs w:val="24"/>
        </w:rPr>
        <w:t>Amathuba</w:t>
      </w:r>
      <w:proofErr w:type="spellEnd"/>
      <w:r w:rsidR="000F2EDC" w:rsidRPr="00273B64">
        <w:rPr>
          <w:rFonts w:ascii="Calibri" w:hAnsi="Calibri" w:cs="Calibri"/>
          <w:sz w:val="24"/>
          <w:szCs w:val="24"/>
        </w:rPr>
        <w:t xml:space="preserve">. In the first course, in MAM1021S, we do it every second week, not every week. We give students one week to send the questions or the </w:t>
      </w:r>
      <w:proofErr w:type="gramStart"/>
      <w:r w:rsidR="000F2EDC" w:rsidRPr="00273B64">
        <w:rPr>
          <w:rFonts w:ascii="Calibri" w:hAnsi="Calibri" w:cs="Calibri"/>
          <w:sz w:val="24"/>
          <w:szCs w:val="24"/>
        </w:rPr>
        <w:t>answers actually, in</w:t>
      </w:r>
      <w:proofErr w:type="gramEnd"/>
      <w:r w:rsidR="000F2EDC" w:rsidRPr="00273B64">
        <w:rPr>
          <w:rFonts w:ascii="Calibri" w:hAnsi="Calibri" w:cs="Calibri"/>
          <w:sz w:val="24"/>
          <w:szCs w:val="24"/>
        </w:rPr>
        <w:t xml:space="preserve"> an attempt for them </w:t>
      </w:r>
      <w:r w:rsidR="000F2EDC" w:rsidRPr="00273B64">
        <w:rPr>
          <w:rFonts w:ascii="Calibri" w:hAnsi="Calibri" w:cs="Calibri"/>
          <w:sz w:val="24"/>
          <w:szCs w:val="24"/>
        </w:rPr>
        <w:lastRenderedPageBreak/>
        <w:t xml:space="preserve">to self-assess, let's say, although we </w:t>
      </w:r>
      <w:proofErr w:type="gramStart"/>
      <w:r w:rsidR="000F2EDC" w:rsidRPr="00273B64">
        <w:rPr>
          <w:rFonts w:ascii="Calibri" w:hAnsi="Calibri" w:cs="Calibri"/>
          <w:sz w:val="24"/>
          <w:szCs w:val="24"/>
        </w:rPr>
        <w:t>take into account</w:t>
      </w:r>
      <w:proofErr w:type="gramEnd"/>
      <w:r w:rsidR="000F2EDC" w:rsidRPr="00273B64">
        <w:rPr>
          <w:rFonts w:ascii="Calibri" w:hAnsi="Calibri" w:cs="Calibri"/>
          <w:sz w:val="24"/>
          <w:szCs w:val="24"/>
        </w:rPr>
        <w:t xml:space="preserve"> those marks.</w:t>
      </w:r>
      <w:r w:rsidR="000F2EDC">
        <w:rPr>
          <w:rFonts w:ascii="Calibri" w:hAnsi="Calibri" w:cs="Calibri"/>
          <w:sz w:val="24"/>
          <w:szCs w:val="24"/>
        </w:rPr>
        <w:t xml:space="preserve"> B</w:t>
      </w:r>
      <w:r w:rsidR="000F2EDC" w:rsidRPr="00273B64">
        <w:rPr>
          <w:rFonts w:ascii="Calibri" w:hAnsi="Calibri" w:cs="Calibri"/>
          <w:sz w:val="24"/>
          <w:szCs w:val="24"/>
        </w:rPr>
        <w:t xml:space="preserve">ut </w:t>
      </w:r>
      <w:proofErr w:type="gramStart"/>
      <w:r w:rsidR="000F2EDC" w:rsidRPr="00273B64">
        <w:rPr>
          <w:rFonts w:ascii="Calibri" w:hAnsi="Calibri" w:cs="Calibri"/>
          <w:sz w:val="24"/>
          <w:szCs w:val="24"/>
        </w:rPr>
        <w:t>in order for</w:t>
      </w:r>
      <w:proofErr w:type="gramEnd"/>
      <w:r w:rsidR="000F2EDC" w:rsidRPr="00273B64">
        <w:rPr>
          <w:rFonts w:ascii="Calibri" w:hAnsi="Calibri" w:cs="Calibri"/>
          <w:sz w:val="24"/>
          <w:szCs w:val="24"/>
        </w:rPr>
        <w:t xml:space="preserve"> them to see how well or bad they are coping with the course. We don't do any so-called Amitabha quizzes, let's say. What we do, which is not digital, of course, is to give them a piece of paper every week and give them one day to self-assess themselves in one exercise that we put on paper.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this way</w:t>
      </w:r>
      <w:r w:rsidR="000F2EDC">
        <w:rPr>
          <w:rFonts w:ascii="Calibri" w:hAnsi="Calibri" w:cs="Calibri"/>
          <w:sz w:val="24"/>
          <w:szCs w:val="24"/>
        </w:rPr>
        <w:t xml:space="preserve"> t</w:t>
      </w:r>
      <w:r w:rsidR="000F2EDC" w:rsidRPr="00273B64">
        <w:rPr>
          <w:rFonts w:ascii="Calibri" w:hAnsi="Calibri" w:cs="Calibri"/>
          <w:sz w:val="24"/>
          <w:szCs w:val="24"/>
        </w:rPr>
        <w:t xml:space="preserve">hey face something which is more, let me say, </w:t>
      </w:r>
      <w:proofErr w:type="gramStart"/>
      <w:r w:rsidR="000F2EDC" w:rsidRPr="00273B64">
        <w:rPr>
          <w:rFonts w:ascii="Calibri" w:hAnsi="Calibri" w:cs="Calibri"/>
          <w:sz w:val="24"/>
          <w:szCs w:val="24"/>
        </w:rPr>
        <w:t>similar to</w:t>
      </w:r>
      <w:proofErr w:type="gramEnd"/>
      <w:r w:rsidR="000F2EDC" w:rsidRPr="00273B64">
        <w:rPr>
          <w:rFonts w:ascii="Calibri" w:hAnsi="Calibri" w:cs="Calibri"/>
          <w:sz w:val="24"/>
          <w:szCs w:val="24"/>
        </w:rPr>
        <w:t xml:space="preserve"> the exam because they've got a piece of paper, they need to organize the answers, et cetera.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it is not digital, but it's an assessment tool. </w:t>
      </w:r>
    </w:p>
    <w:p w14:paraId="3F3C17F4" w14:textId="44F025DB"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Okay.</w:t>
      </w:r>
      <w:r w:rsidR="000F2EDC">
        <w:rPr>
          <w:rFonts w:ascii="Calibri" w:hAnsi="Calibri" w:cs="Calibri"/>
          <w:sz w:val="24"/>
          <w:szCs w:val="24"/>
        </w:rPr>
        <w:t xml:space="preserve"> </w:t>
      </w:r>
      <w:r w:rsidR="000F2EDC" w:rsidRPr="00273B64">
        <w:rPr>
          <w:rFonts w:ascii="Calibri" w:hAnsi="Calibri" w:cs="Calibri"/>
          <w:sz w:val="24"/>
          <w:szCs w:val="24"/>
        </w:rPr>
        <w:t xml:space="preserve">Right, section three, benefits and challenges.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 first one is benefits. What features of digital assessment tools have been most helpful in your day-to-day teaching? And you can choose as many as you like from that list over there. </w:t>
      </w:r>
    </w:p>
    <w:p w14:paraId="001B51C4" w14:textId="72C6C23A" w:rsidR="000F2EDC"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Well, my experience is that the benefits obviously are, well, let me say less amount of paperwork</w:t>
      </w:r>
      <w:r w:rsidR="000F2EDC">
        <w:rPr>
          <w:rFonts w:ascii="Calibri" w:hAnsi="Calibri" w:cs="Calibri"/>
          <w:sz w:val="24"/>
          <w:szCs w:val="24"/>
        </w:rPr>
        <w:t xml:space="preserve">. </w:t>
      </w:r>
      <w:r w:rsidR="000F2EDC" w:rsidRPr="00273B64">
        <w:rPr>
          <w:rFonts w:ascii="Calibri" w:hAnsi="Calibri" w:cs="Calibri"/>
          <w:sz w:val="24"/>
          <w:szCs w:val="24"/>
        </w:rPr>
        <w:t xml:space="preserve">Obviously, there is a previous </w:t>
      </w:r>
      <w:proofErr w:type="gramStart"/>
      <w:r w:rsidR="000F2EDC" w:rsidRPr="00273B64">
        <w:rPr>
          <w:rFonts w:ascii="Calibri" w:hAnsi="Calibri" w:cs="Calibri"/>
          <w:sz w:val="24"/>
          <w:szCs w:val="24"/>
        </w:rPr>
        <w:t>effort</w:t>
      </w:r>
      <w:proofErr w:type="gramEnd"/>
      <w:r w:rsidR="000F2EDC" w:rsidRPr="00273B64">
        <w:rPr>
          <w:rFonts w:ascii="Calibri" w:hAnsi="Calibri" w:cs="Calibri"/>
          <w:sz w:val="24"/>
          <w:szCs w:val="24"/>
        </w:rPr>
        <w:t xml:space="preserve"> and the previous effort is that someone needs to scan the test and exams. Given the fact that we write paper-based tests and exams, then eventually they need to go to those platforms, right? So that is an effort, obviously, that each department or each faculty needs to assign someone to professionally scan everything</w:t>
      </w:r>
      <w:r w:rsidR="000F2EDC">
        <w:rPr>
          <w:rFonts w:ascii="Calibri" w:hAnsi="Calibri" w:cs="Calibri"/>
          <w:sz w:val="24"/>
          <w:szCs w:val="24"/>
        </w:rPr>
        <w:t xml:space="preserve">. </w:t>
      </w:r>
      <w:r w:rsidR="000F2EDC" w:rsidRPr="00273B64">
        <w:rPr>
          <w:rFonts w:ascii="Calibri" w:hAnsi="Calibri" w:cs="Calibri"/>
          <w:sz w:val="24"/>
          <w:szCs w:val="24"/>
        </w:rPr>
        <w:t>This is of course a benefit because this way, as I was mentioning earlier, you don't need to agree with tutors or with markers in any case to divide the scripts in boxes and then to have a protocol of sending boxes all around or to gather people in one venue a given day so when one question is marked it passes to the next person, etc.</w:t>
      </w:r>
      <w:r w:rsidR="000F2EDC">
        <w:rPr>
          <w:rFonts w:ascii="Calibri" w:hAnsi="Calibri" w:cs="Calibri"/>
          <w:sz w:val="24"/>
          <w:szCs w:val="24"/>
        </w:rPr>
        <w:t xml:space="preserve"> </w:t>
      </w:r>
      <w:r w:rsidR="000F2EDC" w:rsidRPr="00273B64">
        <w:rPr>
          <w:rFonts w:ascii="Calibri" w:hAnsi="Calibri" w:cs="Calibri"/>
          <w:sz w:val="24"/>
          <w:szCs w:val="24"/>
        </w:rPr>
        <w:t xml:space="preserve">The marking the four is quicker because it becomes more independent. Each marker with a given deadline, of course, with a realistic given deadline, can work in the time that the marker prefers, obviously. And </w:t>
      </w:r>
      <w:proofErr w:type="gramStart"/>
      <w:r w:rsidR="000F2EDC" w:rsidRPr="00273B64">
        <w:rPr>
          <w:rFonts w:ascii="Calibri" w:hAnsi="Calibri" w:cs="Calibri"/>
          <w:sz w:val="24"/>
          <w:szCs w:val="24"/>
        </w:rPr>
        <w:t>also</w:t>
      </w:r>
      <w:proofErr w:type="gramEnd"/>
      <w:r w:rsidR="000F2EDC" w:rsidRPr="00273B64">
        <w:rPr>
          <w:rFonts w:ascii="Calibri" w:hAnsi="Calibri" w:cs="Calibri"/>
          <w:sz w:val="24"/>
          <w:szCs w:val="24"/>
        </w:rPr>
        <w:t xml:space="preserve"> that allows some moderation from the course convener to revise what a given marker has been doing.</w:t>
      </w:r>
      <w:r w:rsidR="000F2EDC">
        <w:rPr>
          <w:rFonts w:ascii="Calibri" w:hAnsi="Calibri" w:cs="Calibri"/>
          <w:sz w:val="24"/>
          <w:szCs w:val="24"/>
        </w:rPr>
        <w:t xml:space="preserve"> A</w:t>
      </w:r>
      <w:r w:rsidR="000F2EDC" w:rsidRPr="00273B64">
        <w:rPr>
          <w:rFonts w:ascii="Calibri" w:hAnsi="Calibri" w:cs="Calibri"/>
          <w:sz w:val="24"/>
          <w:szCs w:val="24"/>
        </w:rPr>
        <w:t xml:space="preserve">nd </w:t>
      </w:r>
      <w:proofErr w:type="gramStart"/>
      <w:r w:rsidR="000F2EDC" w:rsidRPr="00273B64">
        <w:rPr>
          <w:rFonts w:ascii="Calibri" w:hAnsi="Calibri" w:cs="Calibri"/>
          <w:sz w:val="24"/>
          <w:szCs w:val="24"/>
        </w:rPr>
        <w:t>also</w:t>
      </w:r>
      <w:proofErr w:type="gramEnd"/>
      <w:r w:rsidR="000F2EDC" w:rsidRPr="00273B64">
        <w:rPr>
          <w:rFonts w:ascii="Calibri" w:hAnsi="Calibri" w:cs="Calibri"/>
          <w:sz w:val="24"/>
          <w:szCs w:val="24"/>
        </w:rPr>
        <w:t xml:space="preserve"> to revise a full bunch of scripts if need be. Also, at the same time, the students are given access to the marking given in great scope. They don't need to collect the test from very old furniture </w:t>
      </w:r>
      <w:proofErr w:type="gramStart"/>
      <w:r w:rsidR="000F2EDC" w:rsidRPr="00273B64">
        <w:rPr>
          <w:rFonts w:ascii="Calibri" w:hAnsi="Calibri" w:cs="Calibri"/>
          <w:sz w:val="24"/>
          <w:szCs w:val="24"/>
        </w:rPr>
        <w:t>in a given</w:t>
      </w:r>
      <w:proofErr w:type="gramEnd"/>
      <w:r w:rsidR="000F2EDC" w:rsidRPr="00273B64">
        <w:rPr>
          <w:rFonts w:ascii="Calibri" w:hAnsi="Calibri" w:cs="Calibri"/>
          <w:sz w:val="24"/>
          <w:szCs w:val="24"/>
        </w:rPr>
        <w:t xml:space="preserve"> department and then maybe someone takes that test, obviously, because you cannot have</w:t>
      </w:r>
      <w:r w:rsidR="000F2EDC">
        <w:rPr>
          <w:rFonts w:ascii="Calibri" w:hAnsi="Calibri" w:cs="Calibri"/>
          <w:sz w:val="24"/>
          <w:szCs w:val="24"/>
        </w:rPr>
        <w:t xml:space="preserve"> </w:t>
      </w:r>
      <w:r w:rsidR="000F2EDC" w:rsidRPr="00273B64">
        <w:rPr>
          <w:rFonts w:ascii="Calibri" w:hAnsi="Calibri" w:cs="Calibri"/>
          <w:sz w:val="24"/>
          <w:szCs w:val="24"/>
        </w:rPr>
        <w:t xml:space="preserve">full control of who is taking one test, so with great scope they can see the test scanned and they can see the marks that were given.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they could help us, markers and moderators and conveners in my case, they can help us to say I was checking the memo, I was checking my marking in great scope and I see some inconsistency.</w:t>
      </w:r>
      <w:r w:rsidR="000F2EDC">
        <w:rPr>
          <w:rFonts w:ascii="Calibri" w:hAnsi="Calibri" w:cs="Calibri"/>
          <w:sz w:val="24"/>
          <w:szCs w:val="24"/>
        </w:rPr>
        <w:t xml:space="preserve"> </w:t>
      </w:r>
      <w:r w:rsidR="000F2EDC" w:rsidRPr="00273B64">
        <w:rPr>
          <w:rFonts w:ascii="Calibri" w:hAnsi="Calibri" w:cs="Calibri"/>
          <w:sz w:val="24"/>
          <w:szCs w:val="24"/>
        </w:rPr>
        <w:t xml:space="preserve">And quickly, the moderator, the </w:t>
      </w:r>
      <w:proofErr w:type="spellStart"/>
      <w:r w:rsidR="000F2EDC" w:rsidRPr="00273B64">
        <w:rPr>
          <w:rFonts w:ascii="Calibri" w:hAnsi="Calibri" w:cs="Calibri"/>
          <w:sz w:val="24"/>
          <w:szCs w:val="24"/>
        </w:rPr>
        <w:t>consconvino</w:t>
      </w:r>
      <w:proofErr w:type="spellEnd"/>
      <w:r w:rsidR="000F2EDC" w:rsidRPr="00273B64">
        <w:rPr>
          <w:rFonts w:ascii="Calibri" w:hAnsi="Calibri" w:cs="Calibri"/>
          <w:sz w:val="24"/>
          <w:szCs w:val="24"/>
        </w:rPr>
        <w:t xml:space="preserve">, could go to </w:t>
      </w:r>
      <w:proofErr w:type="spellStart"/>
      <w:r w:rsidR="000F2EDC" w:rsidRPr="00273B64">
        <w:rPr>
          <w:rFonts w:ascii="Calibri" w:hAnsi="Calibri" w:cs="Calibri"/>
          <w:sz w:val="24"/>
          <w:szCs w:val="24"/>
        </w:rPr>
        <w:t>Gradescope</w:t>
      </w:r>
      <w:proofErr w:type="spellEnd"/>
      <w:r w:rsidR="000F2EDC" w:rsidRPr="00273B64">
        <w:rPr>
          <w:rFonts w:ascii="Calibri" w:hAnsi="Calibri" w:cs="Calibri"/>
          <w:sz w:val="24"/>
          <w:szCs w:val="24"/>
        </w:rPr>
        <w:t xml:space="preserve"> and remark that question. And that is already in the system. It doesn't need to be remarked in the paper script, be given to the administrators of each department, and then the mark </w:t>
      </w:r>
      <w:proofErr w:type="gramStart"/>
      <w:r w:rsidR="000F2EDC" w:rsidRPr="00273B64">
        <w:rPr>
          <w:rFonts w:ascii="Calibri" w:hAnsi="Calibri" w:cs="Calibri"/>
          <w:sz w:val="24"/>
          <w:szCs w:val="24"/>
        </w:rPr>
        <w:t>need</w:t>
      </w:r>
      <w:proofErr w:type="gramEnd"/>
      <w:r w:rsidR="000F2EDC" w:rsidRPr="00273B64">
        <w:rPr>
          <w:rFonts w:ascii="Calibri" w:hAnsi="Calibri" w:cs="Calibri"/>
          <w:sz w:val="24"/>
          <w:szCs w:val="24"/>
        </w:rPr>
        <w:t xml:space="preserve"> to be changed.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in that sense, I think it's very useful for everybody to be under control. The students could control us,</w:t>
      </w:r>
      <w:r w:rsidR="000F2EDC">
        <w:rPr>
          <w:rFonts w:ascii="Calibri" w:hAnsi="Calibri" w:cs="Calibri"/>
          <w:sz w:val="24"/>
          <w:szCs w:val="24"/>
        </w:rPr>
        <w:t xml:space="preserve"> </w:t>
      </w:r>
      <w:r w:rsidR="000F2EDC" w:rsidRPr="00273B64">
        <w:rPr>
          <w:rFonts w:ascii="Calibri" w:hAnsi="Calibri" w:cs="Calibri"/>
          <w:sz w:val="24"/>
          <w:szCs w:val="24"/>
        </w:rPr>
        <w:t>and everything is registered electronically. We obviously keep the physical, the written scripts just because some page could have not been scanned or because something is not clear in great scope when we are trying to mark so we can refer to the script. And also because if we</w:t>
      </w:r>
      <w:r w:rsidR="000F2EDC">
        <w:rPr>
          <w:rFonts w:ascii="Calibri" w:hAnsi="Calibri" w:cs="Calibri"/>
          <w:sz w:val="24"/>
          <w:szCs w:val="24"/>
        </w:rPr>
        <w:t xml:space="preserve">, </w:t>
      </w:r>
      <w:r w:rsidR="000F2EDC" w:rsidRPr="00273B64">
        <w:rPr>
          <w:rFonts w:ascii="Calibri" w:hAnsi="Calibri" w:cs="Calibri"/>
          <w:sz w:val="24"/>
          <w:szCs w:val="24"/>
        </w:rPr>
        <w:t xml:space="preserve">as markers we encounter some </w:t>
      </w:r>
      <w:proofErr w:type="spellStart"/>
      <w:r w:rsidR="000F2EDC" w:rsidRPr="00273B64">
        <w:rPr>
          <w:rFonts w:ascii="Calibri" w:hAnsi="Calibri" w:cs="Calibri"/>
          <w:sz w:val="24"/>
          <w:szCs w:val="24"/>
        </w:rPr>
        <w:t>some</w:t>
      </w:r>
      <w:proofErr w:type="spellEnd"/>
      <w:r w:rsidR="000F2EDC" w:rsidRPr="00273B64">
        <w:rPr>
          <w:rFonts w:ascii="Calibri" w:hAnsi="Calibri" w:cs="Calibri"/>
          <w:sz w:val="24"/>
          <w:szCs w:val="24"/>
        </w:rPr>
        <w:t xml:space="preserve"> answers which are very much the same let's say at least at the exams we </w:t>
      </w:r>
      <w:r w:rsidR="000F2EDC" w:rsidRPr="00273B64">
        <w:rPr>
          <w:rFonts w:ascii="Calibri" w:hAnsi="Calibri" w:cs="Calibri"/>
          <w:sz w:val="24"/>
          <w:szCs w:val="24"/>
        </w:rPr>
        <w:lastRenderedPageBreak/>
        <w:t xml:space="preserve">can understand if the students were sitting nearby or were sitting together so if they were copying from each other let's say so if we had some suspicion that is allowing us to have you know proof of </w:t>
      </w:r>
      <w:proofErr w:type="spellStart"/>
      <w:r w:rsidR="000F2EDC" w:rsidRPr="00273B64">
        <w:rPr>
          <w:rFonts w:ascii="Calibri" w:hAnsi="Calibri" w:cs="Calibri"/>
          <w:sz w:val="24"/>
          <w:szCs w:val="24"/>
        </w:rPr>
        <w:t>of</w:t>
      </w:r>
      <w:proofErr w:type="spellEnd"/>
      <w:r w:rsidR="000F2EDC" w:rsidRPr="00273B64">
        <w:rPr>
          <w:rFonts w:ascii="Calibri" w:hAnsi="Calibri" w:cs="Calibri"/>
          <w:sz w:val="24"/>
          <w:szCs w:val="24"/>
        </w:rPr>
        <w:t xml:space="preserve"> that with respect to the feedback</w:t>
      </w:r>
      <w:r w:rsidR="000F2EDC">
        <w:rPr>
          <w:rFonts w:ascii="Calibri" w:hAnsi="Calibri" w:cs="Calibri"/>
          <w:sz w:val="24"/>
          <w:szCs w:val="24"/>
        </w:rPr>
        <w:t xml:space="preserve"> to </w:t>
      </w:r>
      <w:r w:rsidR="000F2EDC" w:rsidRPr="00273B64">
        <w:rPr>
          <w:rFonts w:ascii="Calibri" w:hAnsi="Calibri" w:cs="Calibri"/>
          <w:sz w:val="24"/>
          <w:szCs w:val="24"/>
        </w:rPr>
        <w:t xml:space="preserve">the student, well, first of all, they can see individual marks. And in </w:t>
      </w:r>
      <w:proofErr w:type="spellStart"/>
      <w:r w:rsidR="000F2EDC">
        <w:rPr>
          <w:rFonts w:ascii="Calibri" w:hAnsi="Calibri" w:cs="Calibri"/>
          <w:sz w:val="24"/>
          <w:szCs w:val="24"/>
        </w:rPr>
        <w:t>G</w:t>
      </w:r>
      <w:r w:rsidR="000F2EDC" w:rsidRPr="00273B64">
        <w:rPr>
          <w:rFonts w:ascii="Calibri" w:hAnsi="Calibri" w:cs="Calibri"/>
          <w:sz w:val="24"/>
          <w:szCs w:val="24"/>
        </w:rPr>
        <w:t>radescope</w:t>
      </w:r>
      <w:proofErr w:type="spellEnd"/>
      <w:r w:rsidR="000F2EDC" w:rsidRPr="00273B64">
        <w:rPr>
          <w:rFonts w:ascii="Calibri" w:hAnsi="Calibri" w:cs="Calibri"/>
          <w:sz w:val="24"/>
          <w:szCs w:val="24"/>
        </w:rPr>
        <w:t xml:space="preserve">, at least, you can add a comment in why a given marker thinks that something is wrong or what is missing.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there's some feedback over there. And the student could obviously contest that feedback saying, yes, it's not here, but my explanation is there.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there is less possibility</w:t>
      </w:r>
      <w:r w:rsidR="000F2EDC">
        <w:rPr>
          <w:rFonts w:ascii="Calibri" w:hAnsi="Calibri" w:cs="Calibri"/>
          <w:sz w:val="24"/>
          <w:szCs w:val="24"/>
        </w:rPr>
        <w:t xml:space="preserve">, </w:t>
      </w:r>
      <w:r w:rsidR="000F2EDC" w:rsidRPr="00273B64">
        <w:rPr>
          <w:rFonts w:ascii="Calibri" w:hAnsi="Calibri" w:cs="Calibri"/>
          <w:sz w:val="24"/>
          <w:szCs w:val="24"/>
        </w:rPr>
        <w:t xml:space="preserve">let's say, or negative freedom by the marker to give a quick look and say, well, why mark? End of the story.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in that sense, I think it's quite a fair tool for students. Obviously, if I may mention </w:t>
      </w:r>
      <w:proofErr w:type="gramStart"/>
      <w:r w:rsidR="000F2EDC" w:rsidRPr="00273B64">
        <w:rPr>
          <w:rFonts w:ascii="Calibri" w:hAnsi="Calibri" w:cs="Calibri"/>
          <w:sz w:val="24"/>
          <w:szCs w:val="24"/>
        </w:rPr>
        <w:t>that,</w:t>
      </w:r>
      <w:proofErr w:type="gramEnd"/>
      <w:r w:rsidR="000F2EDC" w:rsidRPr="00273B64">
        <w:rPr>
          <w:rFonts w:ascii="Calibri" w:hAnsi="Calibri" w:cs="Calibri"/>
          <w:sz w:val="24"/>
          <w:szCs w:val="24"/>
        </w:rPr>
        <w:t xml:space="preserve"> I'm not sure how much</w:t>
      </w:r>
      <w:r w:rsidR="000F2EDC">
        <w:rPr>
          <w:rFonts w:ascii="Calibri" w:hAnsi="Calibri" w:cs="Calibri"/>
          <w:sz w:val="24"/>
          <w:szCs w:val="24"/>
        </w:rPr>
        <w:t xml:space="preserve"> </w:t>
      </w:r>
      <w:r w:rsidR="000F2EDC" w:rsidRPr="00273B64">
        <w:rPr>
          <w:rFonts w:ascii="Calibri" w:hAnsi="Calibri" w:cs="Calibri"/>
          <w:sz w:val="24"/>
          <w:szCs w:val="24"/>
        </w:rPr>
        <w:t xml:space="preserve">feasible or how the system works with external examiners, because obviously I'm not an external examiner myself in this kind of system of </w:t>
      </w:r>
      <w:proofErr w:type="spellStart"/>
      <w:r w:rsidR="000F2EDC">
        <w:rPr>
          <w:rFonts w:ascii="Calibri" w:hAnsi="Calibri" w:cs="Calibri"/>
          <w:sz w:val="24"/>
          <w:szCs w:val="24"/>
        </w:rPr>
        <w:t>Grade</w:t>
      </w:r>
      <w:r w:rsidR="000F2EDC" w:rsidRPr="00273B64">
        <w:rPr>
          <w:rFonts w:ascii="Calibri" w:hAnsi="Calibri" w:cs="Calibri"/>
          <w:sz w:val="24"/>
          <w:szCs w:val="24"/>
        </w:rPr>
        <w:t>scope</w:t>
      </w:r>
      <w:proofErr w:type="spellEnd"/>
      <w:r w:rsidR="000F2EDC" w:rsidRPr="00273B64">
        <w:rPr>
          <w:rFonts w:ascii="Calibri" w:hAnsi="Calibri" w:cs="Calibri"/>
          <w:sz w:val="24"/>
          <w:szCs w:val="24"/>
        </w:rPr>
        <w:t>.</w:t>
      </w:r>
      <w:r w:rsidR="000F2EDC">
        <w:rPr>
          <w:rFonts w:ascii="Calibri" w:hAnsi="Calibri" w:cs="Calibri"/>
          <w:sz w:val="24"/>
          <w:szCs w:val="24"/>
        </w:rPr>
        <w:t xml:space="preserve"> </w:t>
      </w:r>
      <w:r w:rsidR="000F2EDC" w:rsidRPr="00273B64">
        <w:rPr>
          <w:rFonts w:ascii="Calibri" w:hAnsi="Calibri" w:cs="Calibri"/>
          <w:sz w:val="24"/>
          <w:szCs w:val="24"/>
        </w:rPr>
        <w:t xml:space="preserve">But I hope that external examiners are sent a given, let me say, access to great scope so they could check whatever they want. They are. Because in the olden days, it was not the case. In the olden days, it was </w:t>
      </w:r>
      <w:proofErr w:type="gramStart"/>
      <w:r w:rsidR="000F2EDC" w:rsidRPr="00273B64">
        <w:rPr>
          <w:rFonts w:ascii="Calibri" w:hAnsi="Calibri" w:cs="Calibri"/>
          <w:sz w:val="24"/>
          <w:szCs w:val="24"/>
        </w:rPr>
        <w:t>give</w:t>
      </w:r>
      <w:proofErr w:type="gramEnd"/>
      <w:r w:rsidR="000F2EDC" w:rsidRPr="00273B64">
        <w:rPr>
          <w:rFonts w:ascii="Calibri" w:hAnsi="Calibri" w:cs="Calibri"/>
          <w:sz w:val="24"/>
          <w:szCs w:val="24"/>
        </w:rPr>
        <w:t xml:space="preserve"> me three of the best copies or three of the best marks, give me three of the worst marks and give me three of the middle marks. You know, I think that was quite limited in practice</w:t>
      </w:r>
      <w:r w:rsidR="000F2EDC">
        <w:rPr>
          <w:rFonts w:ascii="Calibri" w:hAnsi="Calibri" w:cs="Calibri"/>
          <w:sz w:val="24"/>
          <w:szCs w:val="24"/>
        </w:rPr>
        <w:t xml:space="preserve">, </w:t>
      </w:r>
      <w:r w:rsidR="000F2EDC" w:rsidRPr="00273B64">
        <w:rPr>
          <w:rFonts w:ascii="Calibri" w:hAnsi="Calibri" w:cs="Calibri"/>
          <w:sz w:val="24"/>
          <w:szCs w:val="24"/>
        </w:rPr>
        <w:t xml:space="preserve">what was </w:t>
      </w:r>
      <w:proofErr w:type="gramStart"/>
      <w:r w:rsidR="000F2EDC" w:rsidRPr="00273B64">
        <w:rPr>
          <w:rFonts w:ascii="Calibri" w:hAnsi="Calibri" w:cs="Calibri"/>
          <w:sz w:val="24"/>
          <w:szCs w:val="24"/>
        </w:rPr>
        <w:t>in reality the</w:t>
      </w:r>
      <w:proofErr w:type="gramEnd"/>
      <w:r w:rsidR="000F2EDC" w:rsidRPr="00273B64">
        <w:rPr>
          <w:rFonts w:ascii="Calibri" w:hAnsi="Calibri" w:cs="Calibri"/>
          <w:sz w:val="24"/>
          <w:szCs w:val="24"/>
        </w:rPr>
        <w:t xml:space="preserve"> external examiner doing. Whereas in this way, it's like you've got full freedom. You can select which question or which test or if you want to </w:t>
      </w:r>
      <w:proofErr w:type="gramStart"/>
      <w:r w:rsidR="000F2EDC" w:rsidRPr="00273B64">
        <w:rPr>
          <w:rFonts w:ascii="Calibri" w:hAnsi="Calibri" w:cs="Calibri"/>
          <w:sz w:val="24"/>
          <w:szCs w:val="24"/>
        </w:rPr>
        <w:t>and also</w:t>
      </w:r>
      <w:proofErr w:type="gramEnd"/>
      <w:r w:rsidR="000F2EDC" w:rsidRPr="00273B64">
        <w:rPr>
          <w:rFonts w:ascii="Calibri" w:hAnsi="Calibri" w:cs="Calibri"/>
          <w:sz w:val="24"/>
          <w:szCs w:val="24"/>
        </w:rPr>
        <w:t xml:space="preserve"> see how detailed the feedback was in controversial questions, let's say.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in that sense, I think that it adds a lot of transparency.</w:t>
      </w:r>
      <w:r w:rsidR="000F2EDC">
        <w:rPr>
          <w:rFonts w:ascii="Calibri" w:hAnsi="Calibri" w:cs="Calibri"/>
          <w:sz w:val="24"/>
          <w:szCs w:val="24"/>
        </w:rPr>
        <w:t xml:space="preserve"> </w:t>
      </w:r>
      <w:r w:rsidR="000F2EDC" w:rsidRPr="00273B64">
        <w:rPr>
          <w:rFonts w:ascii="Calibri" w:hAnsi="Calibri" w:cs="Calibri"/>
          <w:sz w:val="24"/>
          <w:szCs w:val="24"/>
        </w:rPr>
        <w:t xml:space="preserve">With respect to </w:t>
      </w:r>
      <w:r w:rsidR="000F2EDC">
        <w:rPr>
          <w:rFonts w:ascii="Calibri" w:hAnsi="Calibri" w:cs="Calibri"/>
          <w:sz w:val="24"/>
          <w:szCs w:val="24"/>
        </w:rPr>
        <w:t>W</w:t>
      </w:r>
      <w:r w:rsidR="000F2EDC" w:rsidRPr="00273B64">
        <w:rPr>
          <w:rFonts w:ascii="Calibri" w:hAnsi="Calibri" w:cs="Calibri"/>
          <w:sz w:val="24"/>
          <w:szCs w:val="24"/>
        </w:rPr>
        <w:t>eb</w:t>
      </w:r>
      <w:r w:rsidR="000F2EDC">
        <w:rPr>
          <w:rFonts w:ascii="Calibri" w:hAnsi="Calibri" w:cs="Calibri"/>
          <w:sz w:val="24"/>
          <w:szCs w:val="24"/>
        </w:rPr>
        <w:t>A</w:t>
      </w:r>
      <w:r w:rsidR="000F2EDC" w:rsidRPr="00273B64">
        <w:rPr>
          <w:rFonts w:ascii="Calibri" w:hAnsi="Calibri" w:cs="Calibri"/>
          <w:sz w:val="24"/>
          <w:szCs w:val="24"/>
        </w:rPr>
        <w:t>ssign, with respect to asking students to reply to questions, not written-based tests or exams, and then we scan it, and then we mark the scanned copies. But with respect to giving students electronic questions, let's say, because obviously there is a challenge in that, particularly in South Africa and Europe,</w:t>
      </w:r>
      <w:r w:rsidR="000F2EDC">
        <w:rPr>
          <w:rFonts w:ascii="Calibri" w:hAnsi="Calibri" w:cs="Calibri"/>
          <w:sz w:val="24"/>
          <w:szCs w:val="24"/>
        </w:rPr>
        <w:t xml:space="preserve"> </w:t>
      </w:r>
      <w:r w:rsidR="000F2EDC" w:rsidRPr="00273B64">
        <w:rPr>
          <w:rFonts w:ascii="Calibri" w:hAnsi="Calibri" w:cs="Calibri"/>
          <w:sz w:val="24"/>
          <w:szCs w:val="24"/>
        </w:rPr>
        <w:t xml:space="preserve">the University of Cape Town, life is not ideal. And we expect the students to know how to type a computer. I mean, what are the ideal symbols to put a square root or the power or a fraction even. And it is true that those systems have tutorials, but obviously we cannot expect the students to be fully </w:t>
      </w:r>
      <w:proofErr w:type="spellStart"/>
      <w:r w:rsidR="000F2EDC" w:rsidRPr="00273B64">
        <w:rPr>
          <w:rFonts w:ascii="Calibri" w:hAnsi="Calibri" w:cs="Calibri"/>
          <w:sz w:val="24"/>
          <w:szCs w:val="24"/>
        </w:rPr>
        <w:t>skillful</w:t>
      </w:r>
      <w:proofErr w:type="spellEnd"/>
      <w:r w:rsidR="000F2EDC" w:rsidRPr="00273B64">
        <w:rPr>
          <w:rFonts w:ascii="Calibri" w:hAnsi="Calibri" w:cs="Calibri"/>
          <w:sz w:val="24"/>
          <w:szCs w:val="24"/>
        </w:rPr>
        <w:t xml:space="preserve"> in those techniques</w:t>
      </w:r>
      <w:r w:rsidR="000F2EDC">
        <w:rPr>
          <w:rFonts w:ascii="Calibri" w:hAnsi="Calibri" w:cs="Calibri"/>
          <w:sz w:val="24"/>
          <w:szCs w:val="24"/>
        </w:rPr>
        <w:t xml:space="preserve">. </w:t>
      </w:r>
      <w:r w:rsidR="000F2EDC" w:rsidRPr="00273B64">
        <w:rPr>
          <w:rFonts w:ascii="Calibri" w:hAnsi="Calibri" w:cs="Calibri"/>
          <w:sz w:val="24"/>
          <w:szCs w:val="24"/>
        </w:rPr>
        <w:t>And maybe they are very good mathematicians or very good engineers or very good at solving problems. But then they don't know how to put that in something they are very unfamiliar with. Many students don't own their own laptops. Many students don't have laptops or desktops at home. Many students share laptops and desktops with siblings.</w:t>
      </w:r>
      <w:r w:rsidR="000F2EDC">
        <w:rPr>
          <w:rFonts w:ascii="Calibri" w:hAnsi="Calibri" w:cs="Calibri"/>
          <w:sz w:val="24"/>
          <w:szCs w:val="24"/>
        </w:rPr>
        <w:t xml:space="preserve"> </w:t>
      </w:r>
      <w:r w:rsidR="000F2EDC" w:rsidRPr="00273B64">
        <w:rPr>
          <w:rFonts w:ascii="Calibri" w:hAnsi="Calibri" w:cs="Calibri"/>
          <w:sz w:val="24"/>
          <w:szCs w:val="24"/>
        </w:rPr>
        <w:t xml:space="preserve">Many students don't have a proper, let me say, desk or room to respond to those questions with sufficient calm. Many students don't have a full internet access.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there is also obviously this bias that those platforms, when we ask the students, hey, you've got one week, please submit your questions or your answers in this platform. There's a bias and the bias is how technologically advanced</w:t>
      </w:r>
      <w:r w:rsidR="000F2EDC">
        <w:rPr>
          <w:rFonts w:ascii="Calibri" w:hAnsi="Calibri" w:cs="Calibri"/>
          <w:sz w:val="24"/>
          <w:szCs w:val="24"/>
        </w:rPr>
        <w:t xml:space="preserve"> </w:t>
      </w:r>
      <w:proofErr w:type="spellStart"/>
      <w:r w:rsidR="000F2EDC" w:rsidRPr="00273B64">
        <w:rPr>
          <w:rFonts w:ascii="Calibri" w:hAnsi="Calibri" w:cs="Calibri"/>
          <w:sz w:val="24"/>
          <w:szCs w:val="24"/>
        </w:rPr>
        <w:t>skillful</w:t>
      </w:r>
      <w:proofErr w:type="spellEnd"/>
      <w:r w:rsidR="000F2EDC" w:rsidRPr="00273B64">
        <w:rPr>
          <w:rFonts w:ascii="Calibri" w:hAnsi="Calibri" w:cs="Calibri"/>
          <w:sz w:val="24"/>
          <w:szCs w:val="24"/>
        </w:rPr>
        <w:t xml:space="preserve"> they are and this is not something we should be evaluating in those courses there are other courses to evaluate if you are good in computational techniques particularly first year because we don't know how exposed they were in high school and as </w:t>
      </w:r>
      <w:proofErr w:type="spellStart"/>
      <w:r w:rsidR="000F2EDC" w:rsidRPr="00273B64">
        <w:rPr>
          <w:rFonts w:ascii="Calibri" w:hAnsi="Calibri" w:cs="Calibri"/>
          <w:sz w:val="24"/>
          <w:szCs w:val="24"/>
        </w:rPr>
        <w:t>i</w:t>
      </w:r>
      <w:proofErr w:type="spellEnd"/>
      <w:r w:rsidR="000F2EDC" w:rsidRPr="00273B64">
        <w:rPr>
          <w:rFonts w:ascii="Calibri" w:hAnsi="Calibri" w:cs="Calibri"/>
          <w:sz w:val="24"/>
          <w:szCs w:val="24"/>
        </w:rPr>
        <w:t xml:space="preserve"> said they could be very talented in mathematics but they don't know how to type things or and also the economic bias that they don't have wi-fi they don't have data connection they don't have a good laptop a good desktop</w:t>
      </w:r>
      <w:r w:rsidR="000F2EDC">
        <w:rPr>
          <w:rFonts w:ascii="Calibri" w:hAnsi="Calibri" w:cs="Calibri"/>
          <w:sz w:val="24"/>
          <w:szCs w:val="24"/>
        </w:rPr>
        <w:t xml:space="preserve"> </w:t>
      </w:r>
      <w:r w:rsidR="000F2EDC" w:rsidRPr="00273B64">
        <w:rPr>
          <w:rFonts w:ascii="Calibri" w:hAnsi="Calibri" w:cs="Calibri"/>
          <w:sz w:val="24"/>
          <w:szCs w:val="24"/>
        </w:rPr>
        <w:lastRenderedPageBreak/>
        <w:t>a safe environment to relax and to think online, let's say. And obviously we could think the students are going to raise their hand and say, hi, sorry, I've got problems. But many students are, if not all, they're shy. They're shy in the limitations they've got. And they're not going to raise their hand saying, hi, I don't know how to do it. They're going to be shy. They're going to be thinking, oh, I'm not very clever if I say that.</w:t>
      </w:r>
      <w:r w:rsidR="000F2EDC">
        <w:rPr>
          <w:rFonts w:ascii="Calibri" w:hAnsi="Calibri" w:cs="Calibri"/>
          <w:sz w:val="24"/>
          <w:szCs w:val="24"/>
        </w:rPr>
        <w:t xml:space="preserve"> </w:t>
      </w:r>
      <w:r w:rsidR="000F2EDC" w:rsidRPr="00273B64">
        <w:rPr>
          <w:rFonts w:ascii="Calibri" w:hAnsi="Calibri" w:cs="Calibri"/>
          <w:sz w:val="24"/>
          <w:szCs w:val="24"/>
        </w:rPr>
        <w:t xml:space="preserve">Nevertheless, WebAssign, there is this tool that they could ask questions to you, but that they could, that doesn't mean that they are going to do it because they may feel sad or overwhelmed by that.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this is obviously something to monitor. And obviously the University of Cleveland at least is </w:t>
      </w:r>
      <w:proofErr w:type="gramStart"/>
      <w:r w:rsidR="000F2EDC" w:rsidRPr="00273B64">
        <w:rPr>
          <w:rFonts w:ascii="Calibri" w:hAnsi="Calibri" w:cs="Calibri"/>
          <w:sz w:val="24"/>
          <w:szCs w:val="24"/>
        </w:rPr>
        <w:t>making an effort</w:t>
      </w:r>
      <w:proofErr w:type="gramEnd"/>
      <w:r w:rsidR="000F2EDC" w:rsidRPr="00273B64">
        <w:rPr>
          <w:rFonts w:ascii="Calibri" w:hAnsi="Calibri" w:cs="Calibri"/>
          <w:sz w:val="24"/>
          <w:szCs w:val="24"/>
        </w:rPr>
        <w:t xml:space="preserve"> in saying, if you need a laptop, let us know. But in any case,</w:t>
      </w:r>
      <w:r w:rsidR="000F2EDC">
        <w:rPr>
          <w:rFonts w:ascii="Calibri" w:hAnsi="Calibri" w:cs="Calibri"/>
          <w:sz w:val="24"/>
          <w:szCs w:val="24"/>
        </w:rPr>
        <w:t xml:space="preserve"> </w:t>
      </w:r>
      <w:r w:rsidR="000F2EDC" w:rsidRPr="00273B64">
        <w:rPr>
          <w:rFonts w:ascii="Calibri" w:hAnsi="Calibri" w:cs="Calibri"/>
          <w:sz w:val="24"/>
          <w:szCs w:val="24"/>
        </w:rPr>
        <w:t>i</w:t>
      </w:r>
      <w:r w:rsidR="000F2EDC">
        <w:rPr>
          <w:rFonts w:ascii="Calibri" w:hAnsi="Calibri" w:cs="Calibri"/>
          <w:sz w:val="24"/>
          <w:szCs w:val="24"/>
        </w:rPr>
        <w:t>t’</w:t>
      </w:r>
      <w:r w:rsidR="000F2EDC" w:rsidRPr="00273B64">
        <w:rPr>
          <w:rFonts w:ascii="Calibri" w:hAnsi="Calibri" w:cs="Calibri"/>
          <w:sz w:val="24"/>
          <w:szCs w:val="24"/>
        </w:rPr>
        <w:t>s not going to be ideal, even if we provide laptops to all the students or access to laptops or desktops at the university and particularly first year, because if the higher the year or the higher the course, probably more homogeneous kind of students you are developing, but in first year, first or second semester,</w:t>
      </w:r>
      <w:r w:rsidR="000F2EDC">
        <w:rPr>
          <w:rFonts w:ascii="Calibri" w:hAnsi="Calibri" w:cs="Calibri"/>
          <w:sz w:val="24"/>
          <w:szCs w:val="24"/>
        </w:rPr>
        <w:t xml:space="preserve"> </w:t>
      </w:r>
      <w:r w:rsidR="000F2EDC" w:rsidRPr="00273B64">
        <w:rPr>
          <w:rFonts w:ascii="Calibri" w:hAnsi="Calibri" w:cs="Calibri"/>
          <w:sz w:val="24"/>
          <w:szCs w:val="24"/>
        </w:rPr>
        <w:t xml:space="preserve">students are still learning and understanding the syntaxes of electronic tools. I think that would be my answer to both benefits and challenges. Yeah. </w:t>
      </w:r>
    </w:p>
    <w:p w14:paraId="3BFA523F" w14:textId="4844059E"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 xml:space="preserve">No other challenges you'd like to touch </w:t>
      </w:r>
      <w:proofErr w:type="gramStart"/>
      <w:r w:rsidR="000F2EDC" w:rsidRPr="00273B64">
        <w:rPr>
          <w:rFonts w:ascii="Calibri" w:hAnsi="Calibri" w:cs="Calibri"/>
          <w:sz w:val="24"/>
          <w:szCs w:val="24"/>
        </w:rPr>
        <w:t>on?</w:t>
      </w:r>
      <w:proofErr w:type="gramEnd"/>
      <w:r w:rsidR="000F2EDC" w:rsidRPr="00273B64">
        <w:rPr>
          <w:rFonts w:ascii="Calibri" w:hAnsi="Calibri" w:cs="Calibri"/>
          <w:sz w:val="24"/>
          <w:szCs w:val="24"/>
        </w:rPr>
        <w:t xml:space="preserve"> </w:t>
      </w:r>
    </w:p>
    <w:p w14:paraId="10530CCF" w14:textId="40EEEBFA" w:rsidR="000F2EDC"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 xml:space="preserve">Say it again, please. </w:t>
      </w:r>
    </w:p>
    <w:p w14:paraId="31C6627B" w14:textId="153E59A9"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 xml:space="preserve">No other challenges you'd like to touch </w:t>
      </w:r>
      <w:proofErr w:type="gramStart"/>
      <w:r w:rsidR="000F2EDC" w:rsidRPr="00273B64">
        <w:rPr>
          <w:rFonts w:ascii="Calibri" w:hAnsi="Calibri" w:cs="Calibri"/>
          <w:sz w:val="24"/>
          <w:szCs w:val="24"/>
        </w:rPr>
        <w:t>on?</w:t>
      </w:r>
      <w:proofErr w:type="gramEnd"/>
      <w:r w:rsidR="000F2EDC" w:rsidRPr="00273B64">
        <w:rPr>
          <w:rFonts w:ascii="Calibri" w:hAnsi="Calibri" w:cs="Calibri"/>
          <w:sz w:val="24"/>
          <w:szCs w:val="24"/>
        </w:rPr>
        <w:t xml:space="preserve"> </w:t>
      </w:r>
    </w:p>
    <w:p w14:paraId="1147E614" w14:textId="27406521" w:rsidR="00AB796F" w:rsidRPr="00273B64"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Well, I mean, obviously the...</w:t>
      </w:r>
    </w:p>
    <w:p w14:paraId="74DDCBDD" w14:textId="3ADE7C6C"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 xml:space="preserve">I think you've touched on most. </w:t>
      </w:r>
    </w:p>
    <w:p w14:paraId="590919A0" w14:textId="4AF70D6C" w:rsidR="000F2EDC"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No, I mean, what I was thinking is that, yes, of course we can say, yeah, let's provide like some training to the students, right, on platforms. But those trainings are going to be as usual as every training is in software, very artificial. It's like if you were responding to that question, then you go to that tab and...</w:t>
      </w:r>
      <w:r w:rsidR="000F2EDC">
        <w:rPr>
          <w:rFonts w:ascii="Calibri" w:hAnsi="Calibri" w:cs="Calibri"/>
          <w:sz w:val="24"/>
          <w:szCs w:val="24"/>
        </w:rPr>
        <w:t xml:space="preserve"> </w:t>
      </w:r>
      <w:r w:rsidR="000F2EDC" w:rsidRPr="00273B64">
        <w:rPr>
          <w:rFonts w:ascii="Calibri" w:hAnsi="Calibri" w:cs="Calibri"/>
          <w:sz w:val="24"/>
          <w:szCs w:val="24"/>
        </w:rPr>
        <w:t>And I speak on my own experience, of course, but yes, you attend the tutorial, you say, yes, I understood everything. But then you need to do it. You need some accompaniment to do it. And even if we encourage the students to come and to say, if you've got a question, let me know. But again, there is the...</w:t>
      </w:r>
      <w:r w:rsidR="000F2EDC">
        <w:rPr>
          <w:rFonts w:ascii="Calibri" w:hAnsi="Calibri" w:cs="Calibri"/>
          <w:sz w:val="24"/>
          <w:szCs w:val="24"/>
        </w:rPr>
        <w:t xml:space="preserve"> </w:t>
      </w:r>
      <w:r w:rsidR="000F2EDC" w:rsidRPr="00273B64">
        <w:rPr>
          <w:rFonts w:ascii="Calibri" w:hAnsi="Calibri" w:cs="Calibri"/>
          <w:sz w:val="24"/>
          <w:szCs w:val="24"/>
        </w:rPr>
        <w:t>you know, the gender, the generation, the economic, household constraints that, or the cultural constraint even, that put a barrier on that. Whereas maybe the paper base is more, let me say, democratic or more standard. You just need to know how to write. And then, of course, the elaboration between one expression and the next, or what did you think</w:t>
      </w:r>
      <w:r w:rsidR="000F2EDC">
        <w:rPr>
          <w:rFonts w:ascii="Calibri" w:hAnsi="Calibri" w:cs="Calibri"/>
          <w:sz w:val="24"/>
          <w:szCs w:val="24"/>
        </w:rPr>
        <w:t xml:space="preserve">. </w:t>
      </w:r>
      <w:r w:rsidR="000F2EDC" w:rsidRPr="00273B64">
        <w:rPr>
          <w:rFonts w:ascii="Calibri" w:hAnsi="Calibri" w:cs="Calibri"/>
          <w:sz w:val="24"/>
          <w:szCs w:val="24"/>
        </w:rPr>
        <w:t xml:space="preserve">It's going to vary, of course, but luckily in this domain, at least, this is mathematics.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we don't need anyone to write an essay in English, even if English is not the mother tongue. They could use causal </w:t>
      </w:r>
      <w:proofErr w:type="gramStart"/>
      <w:r w:rsidR="000F2EDC" w:rsidRPr="00273B64">
        <w:rPr>
          <w:rFonts w:ascii="Calibri" w:hAnsi="Calibri" w:cs="Calibri"/>
          <w:sz w:val="24"/>
          <w:szCs w:val="24"/>
        </w:rPr>
        <w:t>connectors</w:t>
      </w:r>
      <w:proofErr w:type="gramEnd"/>
      <w:r w:rsidR="000F2EDC" w:rsidRPr="00273B64">
        <w:rPr>
          <w:rFonts w:ascii="Calibri" w:hAnsi="Calibri" w:cs="Calibri"/>
          <w:sz w:val="24"/>
          <w:szCs w:val="24"/>
        </w:rPr>
        <w:t xml:space="preserve"> and we are going to understand because of the universality of mathematics. They could improve the </w:t>
      </w:r>
      <w:proofErr w:type="gramStart"/>
      <w:r w:rsidR="000F2EDC" w:rsidRPr="00273B64">
        <w:rPr>
          <w:rFonts w:ascii="Calibri" w:hAnsi="Calibri" w:cs="Calibri"/>
          <w:sz w:val="24"/>
          <w:szCs w:val="24"/>
        </w:rPr>
        <w:t>notation</w:t>
      </w:r>
      <w:proofErr w:type="gramEnd"/>
      <w:r w:rsidR="000F2EDC" w:rsidRPr="00273B64">
        <w:rPr>
          <w:rFonts w:ascii="Calibri" w:hAnsi="Calibri" w:cs="Calibri"/>
          <w:sz w:val="24"/>
          <w:szCs w:val="24"/>
        </w:rPr>
        <w:t xml:space="preserve"> and they could improve the connectors. But that would be, you know, ideally and probably, I don't know, artificial intelligence is going to help in that, like</w:t>
      </w:r>
      <w:r w:rsidR="000F2EDC">
        <w:rPr>
          <w:rFonts w:ascii="Calibri" w:hAnsi="Calibri" w:cs="Calibri"/>
          <w:sz w:val="24"/>
          <w:szCs w:val="24"/>
        </w:rPr>
        <w:t>, d</w:t>
      </w:r>
      <w:r w:rsidR="000F2EDC" w:rsidRPr="00273B64">
        <w:rPr>
          <w:rFonts w:ascii="Calibri" w:hAnsi="Calibri" w:cs="Calibri"/>
          <w:sz w:val="24"/>
          <w:szCs w:val="24"/>
        </w:rPr>
        <w:t xml:space="preserve">o it on paper, scan it, and maybe some </w:t>
      </w:r>
      <w:r w:rsidR="000F2EDC" w:rsidRPr="00273B64">
        <w:rPr>
          <w:rFonts w:ascii="Calibri" w:hAnsi="Calibri" w:cs="Calibri"/>
          <w:sz w:val="24"/>
          <w:szCs w:val="24"/>
        </w:rPr>
        <w:lastRenderedPageBreak/>
        <w:t xml:space="preserve">software will convert that into an electronic response. And probably it's not going to be very far from now that this is going to be possible, let's say, instead of typing your answer yourself, let's say. I think those would be my responses, yes. </w:t>
      </w:r>
    </w:p>
    <w:p w14:paraId="38FA2454" w14:textId="43F936E2"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Okay, so we can move on. Section 4, Impact on Teaching and Learning.</w:t>
      </w:r>
      <w:r w:rsidR="000F2EDC">
        <w:rPr>
          <w:rFonts w:ascii="Calibri" w:hAnsi="Calibri" w:cs="Calibri"/>
          <w:sz w:val="24"/>
          <w:szCs w:val="24"/>
        </w:rPr>
        <w:t xml:space="preserve"> </w:t>
      </w:r>
      <w:r w:rsidR="000F2EDC" w:rsidRPr="00273B64">
        <w:rPr>
          <w:rFonts w:ascii="Calibri" w:hAnsi="Calibri" w:cs="Calibri"/>
          <w:sz w:val="24"/>
          <w:szCs w:val="24"/>
        </w:rPr>
        <w:t xml:space="preserve">Have you noticed any changes in students' motivation, performance or participation since using digital assessment tools? </w:t>
      </w:r>
    </w:p>
    <w:p w14:paraId="572988C4" w14:textId="36FA2AC8" w:rsidR="00AB796F" w:rsidRPr="00273B64"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 xml:space="preserve">I think what is related to the use of digital assessment tools is that maybe we lose control of the reality. Let me explain myself. It's not obviously when a question is just </w:t>
      </w:r>
      <w:proofErr w:type="gramStart"/>
      <w:r w:rsidR="000F2EDC" w:rsidRPr="00273B64">
        <w:rPr>
          <w:rFonts w:ascii="Calibri" w:hAnsi="Calibri" w:cs="Calibri"/>
          <w:sz w:val="24"/>
          <w:szCs w:val="24"/>
        </w:rPr>
        <w:t>give</w:t>
      </w:r>
      <w:proofErr w:type="gramEnd"/>
      <w:r w:rsidR="000F2EDC" w:rsidRPr="00273B64">
        <w:rPr>
          <w:rFonts w:ascii="Calibri" w:hAnsi="Calibri" w:cs="Calibri"/>
          <w:sz w:val="24"/>
          <w:szCs w:val="24"/>
        </w:rPr>
        <w:t xml:space="preserve"> me the number, give me the answer.</w:t>
      </w:r>
      <w:r w:rsidR="000F2EDC">
        <w:rPr>
          <w:rFonts w:ascii="Calibri" w:hAnsi="Calibri" w:cs="Calibri"/>
          <w:sz w:val="24"/>
          <w:szCs w:val="24"/>
        </w:rPr>
        <w:t xml:space="preserve"> </w:t>
      </w:r>
      <w:r w:rsidR="000F2EDC" w:rsidRPr="00273B64">
        <w:rPr>
          <w:rFonts w:ascii="Calibri" w:hAnsi="Calibri" w:cs="Calibri"/>
          <w:sz w:val="24"/>
          <w:szCs w:val="24"/>
        </w:rPr>
        <w:t xml:space="preserve">But obviously, we need to rely on students do not copy to each other. And even if we say write your full answer with some text and with some expressions, etc. In my experience, what I'm noticing or </w:t>
      </w:r>
      <w:proofErr w:type="gramStart"/>
      <w:r w:rsidR="000F2EDC" w:rsidRPr="00273B64">
        <w:rPr>
          <w:rFonts w:ascii="Calibri" w:hAnsi="Calibri" w:cs="Calibri"/>
          <w:sz w:val="24"/>
          <w:szCs w:val="24"/>
        </w:rPr>
        <w:t>realizing actually, it</w:t>
      </w:r>
      <w:proofErr w:type="gramEnd"/>
      <w:r w:rsidR="000F2EDC" w:rsidRPr="00273B64">
        <w:rPr>
          <w:rFonts w:ascii="Calibri" w:hAnsi="Calibri" w:cs="Calibri"/>
          <w:sz w:val="24"/>
          <w:szCs w:val="24"/>
        </w:rPr>
        <w:t xml:space="preserve"> has many questions or many answers, sorry, that you could assess digitally</w:t>
      </w:r>
      <w:r w:rsidR="000F2EDC">
        <w:rPr>
          <w:rFonts w:ascii="Calibri" w:hAnsi="Calibri" w:cs="Calibri"/>
          <w:sz w:val="24"/>
          <w:szCs w:val="24"/>
        </w:rPr>
        <w:t xml:space="preserve">, </w:t>
      </w:r>
      <w:r w:rsidR="000F2EDC" w:rsidRPr="00273B64">
        <w:rPr>
          <w:rFonts w:ascii="Calibri" w:hAnsi="Calibri" w:cs="Calibri"/>
          <w:sz w:val="24"/>
          <w:szCs w:val="24"/>
        </w:rPr>
        <w:t xml:space="preserve">they have the same </w:t>
      </w:r>
      <w:proofErr w:type="spellStart"/>
      <w:r w:rsidR="000F2EDC" w:rsidRPr="00273B64">
        <w:rPr>
          <w:rFonts w:ascii="Calibri" w:hAnsi="Calibri" w:cs="Calibri"/>
          <w:sz w:val="24"/>
          <w:szCs w:val="24"/>
        </w:rPr>
        <w:t>flavor</w:t>
      </w:r>
      <w:proofErr w:type="spellEnd"/>
      <w:r w:rsidR="000F2EDC" w:rsidRPr="00273B64">
        <w:rPr>
          <w:rFonts w:ascii="Calibri" w:hAnsi="Calibri" w:cs="Calibri"/>
          <w:sz w:val="24"/>
          <w:szCs w:val="24"/>
        </w:rPr>
        <w:t>. And that means that probably the student, and that is not very uncommon now, the student has gone to some artificial intelligence platform and asked, what is the answer of these?</w:t>
      </w:r>
      <w:r w:rsidR="000F2EDC">
        <w:rPr>
          <w:rFonts w:ascii="Calibri" w:hAnsi="Calibri" w:cs="Calibri"/>
          <w:sz w:val="24"/>
          <w:szCs w:val="24"/>
        </w:rPr>
        <w:t xml:space="preserve"> </w:t>
      </w:r>
      <w:r w:rsidR="000F2EDC" w:rsidRPr="00273B64">
        <w:rPr>
          <w:rFonts w:ascii="Calibri" w:hAnsi="Calibri" w:cs="Calibri"/>
          <w:sz w:val="24"/>
          <w:szCs w:val="24"/>
        </w:rPr>
        <w:t xml:space="preserve">This is the answer you copy or give me an explanation for this answer. And they give you several steps how they got the answer. But those several steps, they don't look like the student </w:t>
      </w:r>
      <w:proofErr w:type="gramStart"/>
      <w:r w:rsidR="000F2EDC" w:rsidRPr="00273B64">
        <w:rPr>
          <w:rFonts w:ascii="Calibri" w:hAnsi="Calibri" w:cs="Calibri"/>
          <w:sz w:val="24"/>
          <w:szCs w:val="24"/>
        </w:rPr>
        <w:t>maturity</w:t>
      </w:r>
      <w:proofErr w:type="gramEnd"/>
      <w:r w:rsidR="000F2EDC" w:rsidRPr="00273B64">
        <w:rPr>
          <w:rFonts w:ascii="Calibri" w:hAnsi="Calibri" w:cs="Calibri"/>
          <w:sz w:val="24"/>
          <w:szCs w:val="24"/>
        </w:rPr>
        <w:t xml:space="preserve"> or they don't look how the way the student would express himself or herself.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what I'm trying to say is that.</w:t>
      </w:r>
      <w:r w:rsidR="000F2EDC">
        <w:rPr>
          <w:rFonts w:ascii="Calibri" w:hAnsi="Calibri" w:cs="Calibri"/>
          <w:sz w:val="24"/>
          <w:szCs w:val="24"/>
        </w:rPr>
        <w:t xml:space="preserve"> </w:t>
      </w:r>
      <w:r w:rsidR="000F2EDC" w:rsidRPr="00273B64">
        <w:rPr>
          <w:rFonts w:ascii="Calibri" w:hAnsi="Calibri" w:cs="Calibri"/>
          <w:sz w:val="24"/>
          <w:szCs w:val="24"/>
        </w:rPr>
        <w:t xml:space="preserve">Yes, the University of Cape Town has control of plagiarism, etc. And there is a dishonesty declaration that we ask the students to sign every time they submit something. But this is there. Like, they copy-paste what the artificial intelligence is telling them. It is not them to elaborate. They </w:t>
      </w:r>
      <w:proofErr w:type="gramStart"/>
      <w:r w:rsidR="000F2EDC" w:rsidRPr="00273B64">
        <w:rPr>
          <w:rFonts w:ascii="Calibri" w:hAnsi="Calibri" w:cs="Calibri"/>
          <w:sz w:val="24"/>
          <w:szCs w:val="24"/>
        </w:rPr>
        <w:t>are not able to</w:t>
      </w:r>
      <w:proofErr w:type="gramEnd"/>
      <w:r w:rsidR="000F2EDC" w:rsidRPr="00273B64">
        <w:rPr>
          <w:rFonts w:ascii="Calibri" w:hAnsi="Calibri" w:cs="Calibri"/>
          <w:sz w:val="24"/>
          <w:szCs w:val="24"/>
        </w:rPr>
        <w:t xml:space="preserve"> elaborate anything beyond some of them, of course, and some questions.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 think that is...</w:t>
      </w:r>
      <w:r w:rsidR="000F2EDC">
        <w:rPr>
          <w:rFonts w:ascii="Calibri" w:hAnsi="Calibri" w:cs="Calibri"/>
          <w:sz w:val="24"/>
          <w:szCs w:val="24"/>
        </w:rPr>
        <w:t xml:space="preserve"> </w:t>
      </w:r>
      <w:r w:rsidR="000F2EDC" w:rsidRPr="00273B64">
        <w:rPr>
          <w:rFonts w:ascii="Calibri" w:hAnsi="Calibri" w:cs="Calibri"/>
          <w:sz w:val="24"/>
          <w:szCs w:val="24"/>
        </w:rPr>
        <w:t>The performance part of the question talks about the performance. The performance could be better, more homogeneous, but also more artificial, let's say, because they copy it and paste it from roughly speaking the same platform, let's say. Participation. Well, the good thing is that you can assess the participation very quickly and</w:t>
      </w:r>
      <w:r w:rsidR="000F2EDC">
        <w:rPr>
          <w:rFonts w:ascii="Calibri" w:hAnsi="Calibri" w:cs="Calibri"/>
          <w:sz w:val="24"/>
          <w:szCs w:val="24"/>
        </w:rPr>
        <w:t xml:space="preserve"> t</w:t>
      </w:r>
      <w:r w:rsidR="000F2EDC" w:rsidRPr="00273B64">
        <w:rPr>
          <w:rFonts w:ascii="Calibri" w:hAnsi="Calibri" w:cs="Calibri"/>
          <w:sz w:val="24"/>
          <w:szCs w:val="24"/>
        </w:rPr>
        <w:t xml:space="preserve">he students cannot say, well, I'm being sick or I couldn't attend the lecture because I couldn't find transport. We give, at least in the weekly submissions, we give a week. So even if they cannot work on one day, they could work on the next.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 participation is ensured, let's say, in that regard. With respect to motivation,</w:t>
      </w:r>
      <w:r w:rsidR="000F2EDC">
        <w:rPr>
          <w:rFonts w:ascii="Calibri" w:hAnsi="Calibri" w:cs="Calibri"/>
          <w:sz w:val="24"/>
          <w:szCs w:val="24"/>
        </w:rPr>
        <w:t xml:space="preserve"> w</w:t>
      </w:r>
      <w:r w:rsidR="000F2EDC" w:rsidRPr="00273B64">
        <w:rPr>
          <w:rFonts w:ascii="Calibri" w:hAnsi="Calibri" w:cs="Calibri"/>
          <w:sz w:val="24"/>
          <w:szCs w:val="24"/>
        </w:rPr>
        <w:t xml:space="preserve">ell, I wouldn't say they are more motivated. I would say they know they've got an </w:t>
      </w:r>
      <w:proofErr w:type="gramStart"/>
      <w:r w:rsidR="000F2EDC" w:rsidRPr="00273B64">
        <w:rPr>
          <w:rFonts w:ascii="Calibri" w:hAnsi="Calibri" w:cs="Calibri"/>
          <w:sz w:val="24"/>
          <w:szCs w:val="24"/>
        </w:rPr>
        <w:t>assignment</w:t>
      </w:r>
      <w:proofErr w:type="gramEnd"/>
      <w:r w:rsidR="000F2EDC" w:rsidRPr="00273B64">
        <w:rPr>
          <w:rFonts w:ascii="Calibri" w:hAnsi="Calibri" w:cs="Calibri"/>
          <w:sz w:val="24"/>
          <w:szCs w:val="24"/>
        </w:rPr>
        <w:t xml:space="preserve"> and they want to do it if they want to pass the course.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 don't think it's something that they consider as, let me say, as funny or as enjoyable as we lecturers would say, oh, that's funny, that's enjoyable. Yes, you've got here simulation or you've got different examples. I think they are more obsessed, obviously, or more interested in, I need to pass a course, I need to do it very well, etc., right?</w:t>
      </w:r>
      <w:r w:rsidR="000F2EDC">
        <w:rPr>
          <w:rFonts w:ascii="Calibri" w:hAnsi="Calibri" w:cs="Calibri"/>
          <w:sz w:val="24"/>
          <w:szCs w:val="24"/>
        </w:rPr>
        <w:t xml:space="preserve">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I think that is the way of seeing the thing. And with respect to the second part, with respect to the second bullet point, if those tools have changed the way to assess the mark of students, well, obviously, yes, because when you deal with very large classes, particularly at the University of Cape Town, in which</w:t>
      </w:r>
      <w:r w:rsidR="000F2EDC">
        <w:rPr>
          <w:rFonts w:ascii="Calibri" w:hAnsi="Calibri" w:cs="Calibri"/>
          <w:sz w:val="24"/>
          <w:szCs w:val="24"/>
        </w:rPr>
        <w:t xml:space="preserve"> t</w:t>
      </w:r>
      <w:r w:rsidR="000F2EDC" w:rsidRPr="00273B64">
        <w:rPr>
          <w:rFonts w:ascii="Calibri" w:hAnsi="Calibri" w:cs="Calibri"/>
          <w:sz w:val="24"/>
          <w:szCs w:val="24"/>
        </w:rPr>
        <w:t xml:space="preserve">he </w:t>
      </w:r>
      <w:r w:rsidR="000F2EDC" w:rsidRPr="00273B64">
        <w:rPr>
          <w:rFonts w:ascii="Calibri" w:hAnsi="Calibri" w:cs="Calibri"/>
          <w:sz w:val="24"/>
          <w:szCs w:val="24"/>
        </w:rPr>
        <w:lastRenderedPageBreak/>
        <w:t xml:space="preserve">structure of very large groups is very pyramidal. You've got a course convener and then you've got lecturers. Obviously, if you want to centralize everything and at the top of that you've got the course convener, you cannot deal with 500 or 400 exams or tests all the time. </w:t>
      </w:r>
      <w:proofErr w:type="gramStart"/>
      <w:r w:rsidR="000F2EDC" w:rsidRPr="00273B64">
        <w:rPr>
          <w:rFonts w:ascii="Calibri" w:hAnsi="Calibri" w:cs="Calibri"/>
          <w:sz w:val="24"/>
          <w:szCs w:val="24"/>
        </w:rPr>
        <w:t>So</w:t>
      </w:r>
      <w:proofErr w:type="gramEnd"/>
      <w:r w:rsidR="000F2EDC">
        <w:rPr>
          <w:rFonts w:ascii="Calibri" w:hAnsi="Calibri" w:cs="Calibri"/>
          <w:sz w:val="24"/>
          <w:szCs w:val="24"/>
        </w:rPr>
        <w:t xml:space="preserve"> t</w:t>
      </w:r>
      <w:r w:rsidR="000F2EDC" w:rsidRPr="00273B64">
        <w:rPr>
          <w:rFonts w:ascii="Calibri" w:hAnsi="Calibri" w:cs="Calibri"/>
          <w:sz w:val="24"/>
          <w:szCs w:val="24"/>
        </w:rPr>
        <w:t>his way, the electronic platforms give you a chance of diversifying who is marking what and unify more. This is the correct answer. The software tells you if the student passed or not. You don't need to mark 500 or 400 tests.</w:t>
      </w:r>
      <w:r w:rsidR="000F2EDC">
        <w:rPr>
          <w:rFonts w:ascii="Calibri" w:hAnsi="Calibri" w:cs="Calibri"/>
          <w:sz w:val="24"/>
          <w:szCs w:val="24"/>
        </w:rPr>
        <w:t xml:space="preserve"> </w:t>
      </w:r>
      <w:r w:rsidR="000F2EDC" w:rsidRPr="00273B64">
        <w:rPr>
          <w:rFonts w:ascii="Calibri" w:hAnsi="Calibri" w:cs="Calibri"/>
          <w:sz w:val="24"/>
          <w:szCs w:val="24"/>
        </w:rPr>
        <w:t>If the courses were more divided, let's say, if each lecturer would be fully responsible for a group of 80 students, then probably the electronic tools were not that needed, let's say, because then every lecturer would have freedom to mark and to assess students. But if you want to have a group of 400 or 500 students and to be very unified, obviously, and very fair in the marking,</w:t>
      </w:r>
      <w:r w:rsidR="000F2EDC">
        <w:rPr>
          <w:rFonts w:ascii="Calibri" w:hAnsi="Calibri" w:cs="Calibri"/>
          <w:sz w:val="24"/>
          <w:szCs w:val="24"/>
        </w:rPr>
        <w:t xml:space="preserve"> </w:t>
      </w:r>
      <w:r w:rsidR="000F2EDC" w:rsidRPr="00273B64">
        <w:rPr>
          <w:rFonts w:ascii="Calibri" w:hAnsi="Calibri" w:cs="Calibri"/>
          <w:sz w:val="24"/>
          <w:szCs w:val="24"/>
        </w:rPr>
        <w:t xml:space="preserve">you need to resort or resorting to those tools is useful to be </w:t>
      </w:r>
      <w:proofErr w:type="gramStart"/>
      <w:r w:rsidR="000F2EDC" w:rsidRPr="00273B64">
        <w:rPr>
          <w:rFonts w:ascii="Calibri" w:hAnsi="Calibri" w:cs="Calibri"/>
          <w:sz w:val="24"/>
          <w:szCs w:val="24"/>
        </w:rPr>
        <w:t>more fair</w:t>
      </w:r>
      <w:proofErr w:type="gramEnd"/>
      <w:r w:rsidR="000F2EDC" w:rsidRPr="00273B64">
        <w:rPr>
          <w:rFonts w:ascii="Calibri" w:hAnsi="Calibri" w:cs="Calibri"/>
          <w:sz w:val="24"/>
          <w:szCs w:val="24"/>
        </w:rPr>
        <w:t>, let's say. It doesn't matter who is your lecturer. It doesn't matter which lectures you attend. At the end of the day, this is the exam or this is the test or this is the electronic tool to assess your work, I would say.</w:t>
      </w:r>
    </w:p>
    <w:p w14:paraId="0082AF36" w14:textId="0EB79D6B"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 xml:space="preserve">Right. Section 5, future use and recommendations. Would you recommend these tools to other lecturers? Why or why not? </w:t>
      </w:r>
    </w:p>
    <w:p w14:paraId="097C398B" w14:textId="071BEB3F" w:rsidR="00AB796F" w:rsidRPr="00273B64"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Well, I would say for big groups, for big classes of students, I think it is the only way to make things manageable and to secure a balance between how many staff members you need and what can you offer to the students, let's say.</w:t>
      </w:r>
      <w:r w:rsidR="000F2EDC">
        <w:rPr>
          <w:rFonts w:ascii="Calibri" w:hAnsi="Calibri" w:cs="Calibri"/>
          <w:sz w:val="24"/>
          <w:szCs w:val="24"/>
        </w:rPr>
        <w:t xml:space="preserve"> </w:t>
      </w:r>
      <w:r w:rsidR="000F2EDC" w:rsidRPr="00273B64">
        <w:rPr>
          <w:rFonts w:ascii="Calibri" w:hAnsi="Calibri" w:cs="Calibri"/>
          <w:sz w:val="24"/>
          <w:szCs w:val="24"/>
        </w:rPr>
        <w:t xml:space="preserve">For small groups, nevertheless, I think it would be quite a game or quite artificial or quite snob to implement </w:t>
      </w:r>
      <w:proofErr w:type="gramStart"/>
      <w:r w:rsidR="000F2EDC" w:rsidRPr="00273B64">
        <w:rPr>
          <w:rFonts w:ascii="Calibri" w:hAnsi="Calibri" w:cs="Calibri"/>
          <w:sz w:val="24"/>
          <w:szCs w:val="24"/>
        </w:rPr>
        <w:t>these kind of tools</w:t>
      </w:r>
      <w:proofErr w:type="gramEnd"/>
      <w:r w:rsidR="000F2EDC" w:rsidRPr="00273B64">
        <w:rPr>
          <w:rFonts w:ascii="Calibri" w:hAnsi="Calibri" w:cs="Calibri"/>
          <w:sz w:val="24"/>
          <w:szCs w:val="24"/>
        </w:rPr>
        <w:t>. Because if you've got a class of 10 or 20 students, you could really give them paperwork. And with paperwork, you could assess them very well to ask them in detail what you say. You could also compare if they're copying from each other</w:t>
      </w:r>
      <w:r w:rsidR="000F2EDC">
        <w:rPr>
          <w:rFonts w:ascii="Calibri" w:hAnsi="Calibri" w:cs="Calibri"/>
          <w:sz w:val="24"/>
          <w:szCs w:val="24"/>
        </w:rPr>
        <w:t xml:space="preserve">, </w:t>
      </w:r>
      <w:proofErr w:type="gramStart"/>
      <w:r w:rsidR="000F2EDC" w:rsidRPr="00273B64">
        <w:rPr>
          <w:rFonts w:ascii="Calibri" w:hAnsi="Calibri" w:cs="Calibri"/>
          <w:sz w:val="24"/>
          <w:szCs w:val="24"/>
        </w:rPr>
        <w:t>and also</w:t>
      </w:r>
      <w:proofErr w:type="gramEnd"/>
      <w:r w:rsidR="000F2EDC" w:rsidRPr="00273B64">
        <w:rPr>
          <w:rFonts w:ascii="Calibri" w:hAnsi="Calibri" w:cs="Calibri"/>
          <w:sz w:val="24"/>
          <w:szCs w:val="24"/>
        </w:rPr>
        <w:t xml:space="preserve"> the level of maturity they have.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you become more, and you can discuss with them, like I mark your assignment, let's talk about your assignment. Whereas on the electronic platforms, everything becomes obviously very unpersonal, right? And once again, I think there is also a challenge of consistency, right?</w:t>
      </w:r>
      <w:r w:rsidR="000F2EDC">
        <w:rPr>
          <w:rFonts w:ascii="Calibri" w:hAnsi="Calibri" w:cs="Calibri"/>
          <w:sz w:val="24"/>
          <w:szCs w:val="24"/>
        </w:rPr>
        <w:t xml:space="preserve"> </w:t>
      </w:r>
      <w:r w:rsidR="000F2EDC" w:rsidRPr="00273B64">
        <w:rPr>
          <w:rFonts w:ascii="Calibri" w:hAnsi="Calibri" w:cs="Calibri"/>
          <w:sz w:val="24"/>
          <w:szCs w:val="24"/>
        </w:rPr>
        <w:t xml:space="preserve">We as lecturers, as markers, as tutors, as people involved in implementing, not implementing, but offering the students that, we need some certainty. And the certainty is </w:t>
      </w:r>
      <w:proofErr w:type="gramStart"/>
      <w:r w:rsidR="000F2EDC" w:rsidRPr="00273B64">
        <w:rPr>
          <w:rFonts w:ascii="Calibri" w:hAnsi="Calibri" w:cs="Calibri"/>
          <w:sz w:val="24"/>
          <w:szCs w:val="24"/>
        </w:rPr>
        <w:t>like,</w:t>
      </w:r>
      <w:proofErr w:type="gramEnd"/>
      <w:r w:rsidR="000F2EDC" w:rsidRPr="00273B64">
        <w:rPr>
          <w:rFonts w:ascii="Calibri" w:hAnsi="Calibri" w:cs="Calibri"/>
          <w:sz w:val="24"/>
          <w:szCs w:val="24"/>
        </w:rPr>
        <w:t xml:space="preserve"> this is a platform that the university is using. I think this platform should be used for a few years.</w:t>
      </w:r>
      <w:r w:rsidR="000F2EDC">
        <w:rPr>
          <w:rFonts w:ascii="Calibri" w:hAnsi="Calibri" w:cs="Calibri"/>
          <w:sz w:val="24"/>
          <w:szCs w:val="24"/>
        </w:rPr>
        <w:t xml:space="preserve"> </w:t>
      </w:r>
      <w:r w:rsidR="000F2EDC" w:rsidRPr="00273B64">
        <w:rPr>
          <w:rFonts w:ascii="Calibri" w:hAnsi="Calibri" w:cs="Calibri"/>
          <w:sz w:val="24"/>
          <w:szCs w:val="24"/>
        </w:rPr>
        <w:t xml:space="preserve">And it could be improved, it could change a little bit, but we cannot be expected to be changing platform every five years or every four years. </w:t>
      </w:r>
      <w:proofErr w:type="gramStart"/>
      <w:r w:rsidR="000F2EDC" w:rsidRPr="00273B64">
        <w:rPr>
          <w:rFonts w:ascii="Calibri" w:hAnsi="Calibri" w:cs="Calibri"/>
          <w:sz w:val="24"/>
          <w:szCs w:val="24"/>
        </w:rPr>
        <w:t>And also</w:t>
      </w:r>
      <w:proofErr w:type="gramEnd"/>
      <w:r w:rsidR="000F2EDC" w:rsidRPr="00273B64">
        <w:rPr>
          <w:rFonts w:ascii="Calibri" w:hAnsi="Calibri" w:cs="Calibri"/>
          <w:sz w:val="24"/>
          <w:szCs w:val="24"/>
        </w:rPr>
        <w:t xml:space="preserve">, of course, not every lecturer is the same in terms of technology. You could have a very good lecturer with very high ratings in lecturing very well, but for a question of age, for instance, is not very </w:t>
      </w:r>
      <w:proofErr w:type="spellStart"/>
      <w:r w:rsidR="000F2EDC" w:rsidRPr="00273B64">
        <w:rPr>
          <w:rFonts w:ascii="Calibri" w:hAnsi="Calibri" w:cs="Calibri"/>
          <w:sz w:val="24"/>
          <w:szCs w:val="24"/>
        </w:rPr>
        <w:t>skillful</w:t>
      </w:r>
      <w:proofErr w:type="spellEnd"/>
      <w:r w:rsidR="000F2EDC" w:rsidRPr="00273B64">
        <w:rPr>
          <w:rFonts w:ascii="Calibri" w:hAnsi="Calibri" w:cs="Calibri"/>
          <w:sz w:val="24"/>
          <w:szCs w:val="24"/>
        </w:rPr>
        <w:t xml:space="preserve"> in </w:t>
      </w:r>
      <w:proofErr w:type="gramStart"/>
      <w:r w:rsidR="000F2EDC" w:rsidRPr="00273B64">
        <w:rPr>
          <w:rFonts w:ascii="Calibri" w:hAnsi="Calibri" w:cs="Calibri"/>
          <w:sz w:val="24"/>
          <w:szCs w:val="24"/>
        </w:rPr>
        <w:t>these kind of things</w:t>
      </w:r>
      <w:proofErr w:type="gramEnd"/>
      <w:r w:rsidR="000F2EDC" w:rsidRPr="00273B64">
        <w:rPr>
          <w:rFonts w:ascii="Calibri" w:hAnsi="Calibri" w:cs="Calibri"/>
          <w:sz w:val="24"/>
          <w:szCs w:val="24"/>
        </w:rPr>
        <w:t>.</w:t>
      </w:r>
      <w:r w:rsidR="000F2EDC">
        <w:rPr>
          <w:rFonts w:ascii="Calibri" w:hAnsi="Calibri" w:cs="Calibri"/>
          <w:sz w:val="24"/>
          <w:szCs w:val="24"/>
        </w:rPr>
        <w:t xml:space="preserve"> W</w:t>
      </w:r>
      <w:r w:rsidR="000F2EDC" w:rsidRPr="00273B64">
        <w:rPr>
          <w:rFonts w:ascii="Calibri" w:hAnsi="Calibri" w:cs="Calibri"/>
          <w:sz w:val="24"/>
          <w:szCs w:val="24"/>
        </w:rPr>
        <w:t>hat is preferable</w:t>
      </w:r>
      <w:r w:rsidR="000F2EDC">
        <w:rPr>
          <w:rFonts w:ascii="Calibri" w:hAnsi="Calibri" w:cs="Calibri"/>
          <w:sz w:val="24"/>
          <w:szCs w:val="24"/>
        </w:rPr>
        <w:t>,</w:t>
      </w:r>
      <w:r w:rsidR="000F2EDC" w:rsidRPr="00273B64">
        <w:rPr>
          <w:rFonts w:ascii="Calibri" w:hAnsi="Calibri" w:cs="Calibri"/>
          <w:sz w:val="24"/>
          <w:szCs w:val="24"/>
        </w:rPr>
        <w:t xml:space="preserve"> to be fancy and to have electronic marking tools or to really have a very good lecturer able to attract students and to keep students interested in the subject so I think this is something that needs to be evaluated as well not to prioritize technology versus quality of face to face as well as written</w:t>
      </w:r>
      <w:r w:rsidR="000F2EDC">
        <w:rPr>
          <w:rFonts w:ascii="Calibri" w:hAnsi="Calibri" w:cs="Calibri"/>
          <w:sz w:val="24"/>
          <w:szCs w:val="24"/>
        </w:rPr>
        <w:t xml:space="preserve"> </w:t>
      </w:r>
      <w:r w:rsidR="000F2EDC" w:rsidRPr="00273B64">
        <w:rPr>
          <w:rFonts w:ascii="Calibri" w:hAnsi="Calibri" w:cs="Calibri"/>
          <w:sz w:val="24"/>
          <w:szCs w:val="24"/>
        </w:rPr>
        <w:t xml:space="preserve">evaluations so </w:t>
      </w:r>
      <w:proofErr w:type="spellStart"/>
      <w:r w:rsidR="000F2EDC" w:rsidRPr="00273B64">
        <w:rPr>
          <w:rFonts w:ascii="Calibri" w:hAnsi="Calibri" w:cs="Calibri"/>
          <w:sz w:val="24"/>
          <w:szCs w:val="24"/>
        </w:rPr>
        <w:t>i</w:t>
      </w:r>
      <w:proofErr w:type="spellEnd"/>
      <w:r w:rsidR="000F2EDC" w:rsidRPr="00273B64">
        <w:rPr>
          <w:rFonts w:ascii="Calibri" w:hAnsi="Calibri" w:cs="Calibri"/>
          <w:sz w:val="24"/>
          <w:szCs w:val="24"/>
        </w:rPr>
        <w:t xml:space="preserve"> think that tools yes but it depends on the context and it depends on how much feedback you can give to the students because if you've got those </w:t>
      </w:r>
      <w:r w:rsidR="000F2EDC" w:rsidRPr="00273B64">
        <w:rPr>
          <w:rFonts w:ascii="Calibri" w:hAnsi="Calibri" w:cs="Calibri"/>
          <w:sz w:val="24"/>
          <w:szCs w:val="24"/>
        </w:rPr>
        <w:lastRenderedPageBreak/>
        <w:t>tools and you assess the student and you say you got 60 but you don't really give them and now this is your mark of course it's 60 take a look to what you did take a look how you should have done it</w:t>
      </w:r>
      <w:r w:rsidR="000F2EDC">
        <w:rPr>
          <w:rFonts w:ascii="Calibri" w:hAnsi="Calibri" w:cs="Calibri"/>
          <w:sz w:val="24"/>
          <w:szCs w:val="24"/>
        </w:rPr>
        <w:t xml:space="preserve"> </w:t>
      </w:r>
      <w:r w:rsidR="000F2EDC" w:rsidRPr="00273B64">
        <w:rPr>
          <w:rFonts w:ascii="Calibri" w:hAnsi="Calibri" w:cs="Calibri"/>
          <w:sz w:val="24"/>
          <w:szCs w:val="24"/>
        </w:rPr>
        <w:t xml:space="preserve">and take a look maybe to do it again, or to do something very similar again.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 trial and error gets improved at the end of the day.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you learned something, because if you only learn the final mark, but you're not getting this kind of thing. Those were my thoughts for other lecturers, you know, entering, not entering, but thinking about it</w:t>
      </w:r>
      <w:r w:rsidR="000F2EDC">
        <w:rPr>
          <w:rFonts w:ascii="Calibri" w:hAnsi="Calibri" w:cs="Calibri"/>
          <w:sz w:val="24"/>
          <w:szCs w:val="24"/>
        </w:rPr>
        <w:t xml:space="preserve">, </w:t>
      </w:r>
      <w:r w:rsidR="000F2EDC" w:rsidRPr="00273B64">
        <w:rPr>
          <w:rFonts w:ascii="Calibri" w:hAnsi="Calibri" w:cs="Calibri"/>
          <w:sz w:val="24"/>
          <w:szCs w:val="24"/>
        </w:rPr>
        <w:t xml:space="preserve">or even feeling excluded. And I'm thinking of people who are 60, 65, </w:t>
      </w:r>
      <w:proofErr w:type="gramStart"/>
      <w:r w:rsidR="000F2EDC" w:rsidRPr="00273B64">
        <w:rPr>
          <w:rFonts w:ascii="Calibri" w:hAnsi="Calibri" w:cs="Calibri"/>
          <w:sz w:val="24"/>
          <w:szCs w:val="24"/>
        </w:rPr>
        <w:t>70 year old</w:t>
      </w:r>
      <w:proofErr w:type="gramEnd"/>
      <w:r w:rsidR="000F2EDC" w:rsidRPr="00273B64">
        <w:rPr>
          <w:rFonts w:ascii="Calibri" w:hAnsi="Calibri" w:cs="Calibri"/>
          <w:sz w:val="24"/>
          <w:szCs w:val="24"/>
        </w:rPr>
        <w:t xml:space="preserve">, fantastic lecturers, now with no, let me say compensation, like, well, if you spend 10 hours learning this software, those 10 hours are part of your work.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you shouldn't be expected to work again those 10 hours.</w:t>
      </w:r>
      <w:r w:rsidR="000F2EDC">
        <w:rPr>
          <w:rFonts w:ascii="Calibri" w:hAnsi="Calibri" w:cs="Calibri"/>
          <w:sz w:val="24"/>
          <w:szCs w:val="24"/>
        </w:rPr>
        <w:t xml:space="preserve"> </w:t>
      </w:r>
      <w:proofErr w:type="gramStart"/>
      <w:r w:rsidR="000F2EDC" w:rsidRPr="00273B64">
        <w:rPr>
          <w:rFonts w:ascii="Calibri" w:hAnsi="Calibri" w:cs="Calibri"/>
          <w:sz w:val="24"/>
          <w:szCs w:val="24"/>
        </w:rPr>
        <w:t>So</w:t>
      </w:r>
      <w:proofErr w:type="gramEnd"/>
      <w:r w:rsidR="000F2EDC" w:rsidRPr="00273B64">
        <w:rPr>
          <w:rFonts w:ascii="Calibri" w:hAnsi="Calibri" w:cs="Calibri"/>
          <w:sz w:val="24"/>
          <w:szCs w:val="24"/>
        </w:rPr>
        <w:t xml:space="preserve"> the </w:t>
      </w:r>
      <w:proofErr w:type="gramStart"/>
      <w:r w:rsidR="000F2EDC" w:rsidRPr="00273B64">
        <w:rPr>
          <w:rFonts w:ascii="Calibri" w:hAnsi="Calibri" w:cs="Calibri"/>
          <w:sz w:val="24"/>
          <w:szCs w:val="24"/>
        </w:rPr>
        <w:t>zero cost</w:t>
      </w:r>
      <w:proofErr w:type="gramEnd"/>
      <w:r w:rsidR="000F2EDC" w:rsidRPr="00273B64">
        <w:rPr>
          <w:rFonts w:ascii="Calibri" w:hAnsi="Calibri" w:cs="Calibri"/>
          <w:sz w:val="24"/>
          <w:szCs w:val="24"/>
        </w:rPr>
        <w:t xml:space="preserve"> implementation of technology is quite tricky because it puts a lot of pressure on the lecturers with no recognition. And if you are not very busy, you could do it. If you are young and technologically able, fantastic. But we need to find a balance between how the resources can be used, I would say.</w:t>
      </w:r>
    </w:p>
    <w:p w14:paraId="7237BA2A" w14:textId="78353C9F" w:rsidR="000F2EDC" w:rsidRDefault="00107F83">
      <w:pPr>
        <w:rPr>
          <w:rFonts w:ascii="Calibri" w:hAnsi="Calibri" w:cs="Calibri"/>
          <w:sz w:val="24"/>
          <w:szCs w:val="24"/>
        </w:rPr>
      </w:pPr>
      <w:r>
        <w:rPr>
          <w:rFonts w:ascii="Calibri" w:hAnsi="Calibri" w:cs="Calibri"/>
          <w:sz w:val="24"/>
          <w:szCs w:val="24"/>
        </w:rPr>
        <w:t>SPEAKER 1:</w:t>
      </w:r>
      <w:r w:rsidR="000F2EDC">
        <w:rPr>
          <w:rFonts w:ascii="Calibri" w:hAnsi="Calibri" w:cs="Calibri"/>
          <w:sz w:val="24"/>
          <w:szCs w:val="24"/>
        </w:rPr>
        <w:t xml:space="preserve"> </w:t>
      </w:r>
      <w:r w:rsidR="000F2EDC" w:rsidRPr="00273B64">
        <w:rPr>
          <w:rFonts w:ascii="Calibri" w:hAnsi="Calibri" w:cs="Calibri"/>
          <w:sz w:val="24"/>
          <w:szCs w:val="24"/>
        </w:rPr>
        <w:t xml:space="preserve">Okay, any final thoughts? Anything else you'd like to share about your experience? </w:t>
      </w:r>
    </w:p>
    <w:p w14:paraId="054217C1" w14:textId="40C60585" w:rsidR="00AB796F" w:rsidRPr="00273B64" w:rsidRDefault="00107F83">
      <w:pPr>
        <w:rPr>
          <w:rFonts w:ascii="Calibri" w:hAnsi="Calibri" w:cs="Calibri"/>
          <w:sz w:val="24"/>
          <w:szCs w:val="24"/>
        </w:rPr>
      </w:pPr>
      <w:r>
        <w:rPr>
          <w:rFonts w:ascii="Calibri" w:hAnsi="Calibri" w:cs="Calibri"/>
          <w:sz w:val="24"/>
          <w:szCs w:val="24"/>
        </w:rPr>
        <w:t>SPEAKER 2:</w:t>
      </w:r>
      <w:r w:rsidR="000F2EDC">
        <w:rPr>
          <w:rFonts w:ascii="Calibri" w:hAnsi="Calibri" w:cs="Calibri"/>
          <w:sz w:val="24"/>
          <w:szCs w:val="24"/>
        </w:rPr>
        <w:t xml:space="preserve"> </w:t>
      </w:r>
      <w:r w:rsidR="000F2EDC" w:rsidRPr="00273B64">
        <w:rPr>
          <w:rFonts w:ascii="Calibri" w:hAnsi="Calibri" w:cs="Calibri"/>
          <w:sz w:val="24"/>
          <w:szCs w:val="24"/>
        </w:rPr>
        <w:t xml:space="preserve">I would emphasize this. I would emphasize recognition of </w:t>
      </w:r>
      <w:proofErr w:type="gramStart"/>
      <w:r w:rsidR="000F2EDC" w:rsidRPr="00273B64">
        <w:rPr>
          <w:rFonts w:ascii="Calibri" w:hAnsi="Calibri" w:cs="Calibri"/>
          <w:sz w:val="24"/>
          <w:szCs w:val="24"/>
        </w:rPr>
        <w:t>recognition,</w:t>
      </w:r>
      <w:proofErr w:type="gramEnd"/>
      <w:r w:rsidR="000F2EDC" w:rsidRPr="00273B64">
        <w:rPr>
          <w:rFonts w:ascii="Calibri" w:hAnsi="Calibri" w:cs="Calibri"/>
          <w:sz w:val="24"/>
          <w:szCs w:val="24"/>
        </w:rPr>
        <w:t xml:space="preserve"> meaning be ready if you're a lecturer to book your time to learn this software.</w:t>
      </w:r>
      <w:r w:rsidR="000F2EDC">
        <w:rPr>
          <w:rFonts w:ascii="Calibri" w:hAnsi="Calibri" w:cs="Calibri"/>
          <w:sz w:val="24"/>
          <w:szCs w:val="24"/>
        </w:rPr>
        <w:t xml:space="preserve"> R</w:t>
      </w:r>
      <w:r w:rsidR="000F2EDC" w:rsidRPr="00273B64">
        <w:rPr>
          <w:rFonts w:ascii="Calibri" w:hAnsi="Calibri" w:cs="Calibri"/>
          <w:sz w:val="24"/>
          <w:szCs w:val="24"/>
        </w:rPr>
        <w:t xml:space="preserve">esponsiveness from the university like I don't know how to do it is there you know someone from the IT or informatics or computer </w:t>
      </w:r>
      <w:proofErr w:type="spellStart"/>
      <w:r w:rsidR="000F2EDC" w:rsidRPr="00273B64">
        <w:rPr>
          <w:rFonts w:ascii="Calibri" w:hAnsi="Calibri" w:cs="Calibri"/>
          <w:sz w:val="24"/>
          <w:szCs w:val="24"/>
        </w:rPr>
        <w:t>centers</w:t>
      </w:r>
      <w:proofErr w:type="spellEnd"/>
      <w:r w:rsidR="000F2EDC" w:rsidRPr="00273B64">
        <w:rPr>
          <w:rFonts w:ascii="Calibri" w:hAnsi="Calibri" w:cs="Calibri"/>
          <w:sz w:val="24"/>
          <w:szCs w:val="24"/>
        </w:rPr>
        <w:t xml:space="preserve"> who can really help me to do it</w:t>
      </w:r>
      <w:r w:rsidR="000F2EDC">
        <w:rPr>
          <w:rFonts w:ascii="Calibri" w:hAnsi="Calibri" w:cs="Calibri"/>
          <w:sz w:val="24"/>
          <w:szCs w:val="24"/>
        </w:rPr>
        <w:t xml:space="preserve">. </w:t>
      </w:r>
      <w:r w:rsidR="000F2EDC" w:rsidRPr="00273B64">
        <w:rPr>
          <w:rFonts w:ascii="Calibri" w:hAnsi="Calibri" w:cs="Calibri"/>
          <w:sz w:val="24"/>
          <w:szCs w:val="24"/>
        </w:rPr>
        <w:t xml:space="preserve">Is there someone who can really help the students as well? Not only like the lecturer who could be seen as a distant figure, but is there someone as well in between who could be accompanying the student to do that? And </w:t>
      </w:r>
      <w:proofErr w:type="gramStart"/>
      <w:r w:rsidR="000F2EDC" w:rsidRPr="00273B64">
        <w:rPr>
          <w:rFonts w:ascii="Calibri" w:hAnsi="Calibri" w:cs="Calibri"/>
          <w:sz w:val="24"/>
          <w:szCs w:val="24"/>
        </w:rPr>
        <w:t>also</w:t>
      </w:r>
      <w:proofErr w:type="gramEnd"/>
      <w:r w:rsidR="000F2EDC" w:rsidRPr="00273B64">
        <w:rPr>
          <w:rFonts w:ascii="Calibri" w:hAnsi="Calibri" w:cs="Calibri"/>
          <w:sz w:val="24"/>
          <w:szCs w:val="24"/>
        </w:rPr>
        <w:t xml:space="preserve"> a kind of limit. I think that now we have probably reached the maximum of how much, I don't know, but the maximum of technologically advanced</w:t>
      </w:r>
      <w:r w:rsidR="000F2EDC">
        <w:rPr>
          <w:rFonts w:ascii="Calibri" w:hAnsi="Calibri" w:cs="Calibri"/>
          <w:sz w:val="24"/>
          <w:szCs w:val="24"/>
        </w:rPr>
        <w:t xml:space="preserve"> </w:t>
      </w:r>
      <w:r w:rsidR="000F2EDC" w:rsidRPr="00273B64">
        <w:rPr>
          <w:rFonts w:ascii="Calibri" w:hAnsi="Calibri" w:cs="Calibri"/>
          <w:sz w:val="24"/>
          <w:szCs w:val="24"/>
        </w:rPr>
        <w:t>intelligent tools, now probably we need to say that's fine, but let's not neglect the paper-based work. Maybe there's something, as I was mentioning earlier, like you do it on paper. If we want to market, we could market online, but at least we can discuss about your paper because at the end of the day, you need to be able to learn how to think, but also to show how you thought so we can correct things</w:t>
      </w:r>
      <w:r w:rsidR="000F2EDC">
        <w:rPr>
          <w:rFonts w:ascii="Calibri" w:hAnsi="Calibri" w:cs="Calibri"/>
          <w:sz w:val="24"/>
          <w:szCs w:val="24"/>
        </w:rPr>
        <w:t xml:space="preserve"> </w:t>
      </w:r>
      <w:r w:rsidR="000F2EDC" w:rsidRPr="00273B64">
        <w:rPr>
          <w:rFonts w:ascii="Calibri" w:hAnsi="Calibri" w:cs="Calibri"/>
          <w:sz w:val="24"/>
          <w:szCs w:val="24"/>
        </w:rPr>
        <w:t xml:space="preserve">or we can improve your way of thinking. I think that would be the case. </w:t>
      </w:r>
      <w:proofErr w:type="gramStart"/>
      <w:r w:rsidR="000F2EDC" w:rsidRPr="00273B64">
        <w:rPr>
          <w:rFonts w:ascii="Calibri" w:hAnsi="Calibri" w:cs="Calibri"/>
          <w:sz w:val="24"/>
          <w:szCs w:val="24"/>
        </w:rPr>
        <w:t>And also</w:t>
      </w:r>
      <w:proofErr w:type="gramEnd"/>
      <w:r w:rsidR="000F2EDC" w:rsidRPr="00273B64">
        <w:rPr>
          <w:rFonts w:ascii="Calibri" w:hAnsi="Calibri" w:cs="Calibri"/>
          <w:sz w:val="24"/>
          <w:szCs w:val="24"/>
        </w:rPr>
        <w:t xml:space="preserve">, of course, something we cannot fight against, the economic barrier. Some students have been exposed to latest technologies since childhood, others don't. And that doesn't mean they are talented or they can really learn, but </w:t>
      </w:r>
      <w:proofErr w:type="gramStart"/>
      <w:r w:rsidR="000F2EDC" w:rsidRPr="00273B64">
        <w:rPr>
          <w:rFonts w:ascii="Calibri" w:hAnsi="Calibri" w:cs="Calibri"/>
          <w:sz w:val="24"/>
          <w:szCs w:val="24"/>
        </w:rPr>
        <w:t>in order to</w:t>
      </w:r>
      <w:proofErr w:type="gramEnd"/>
      <w:r w:rsidR="000F2EDC" w:rsidRPr="00273B64">
        <w:rPr>
          <w:rFonts w:ascii="Calibri" w:hAnsi="Calibri" w:cs="Calibri"/>
          <w:sz w:val="24"/>
          <w:szCs w:val="24"/>
        </w:rPr>
        <w:t xml:space="preserve"> learn, they need training, they need time. And</w:t>
      </w:r>
      <w:r w:rsidR="000F2EDC">
        <w:rPr>
          <w:rFonts w:ascii="Calibri" w:hAnsi="Calibri" w:cs="Calibri"/>
          <w:sz w:val="24"/>
          <w:szCs w:val="24"/>
        </w:rPr>
        <w:t xml:space="preserve"> </w:t>
      </w:r>
      <w:proofErr w:type="gramStart"/>
      <w:r w:rsidR="000F2EDC" w:rsidRPr="00273B64">
        <w:rPr>
          <w:rFonts w:ascii="Calibri" w:hAnsi="Calibri" w:cs="Calibri"/>
          <w:sz w:val="24"/>
          <w:szCs w:val="24"/>
        </w:rPr>
        <w:t>therefore</w:t>
      </w:r>
      <w:proofErr w:type="gramEnd"/>
      <w:r w:rsidR="000F2EDC" w:rsidRPr="00273B64">
        <w:rPr>
          <w:rFonts w:ascii="Calibri" w:hAnsi="Calibri" w:cs="Calibri"/>
          <w:sz w:val="24"/>
          <w:szCs w:val="24"/>
        </w:rPr>
        <w:t xml:space="preserve"> they need resources to be put at their disposal by the university. Those would be my final thoughts, I would say. </w:t>
      </w:r>
    </w:p>
    <w:sectPr w:rsidR="00AB796F" w:rsidRPr="00273B64" w:rsidSect="00273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575007">
    <w:abstractNumId w:val="8"/>
  </w:num>
  <w:num w:numId="2" w16cid:durableId="2031955373">
    <w:abstractNumId w:val="6"/>
  </w:num>
  <w:num w:numId="3" w16cid:durableId="346953884">
    <w:abstractNumId w:val="5"/>
  </w:num>
  <w:num w:numId="4" w16cid:durableId="2134907369">
    <w:abstractNumId w:val="4"/>
  </w:num>
  <w:num w:numId="5" w16cid:durableId="2048794986">
    <w:abstractNumId w:val="7"/>
  </w:num>
  <w:num w:numId="6" w16cid:durableId="738407993">
    <w:abstractNumId w:val="3"/>
  </w:num>
  <w:num w:numId="7" w16cid:durableId="310132892">
    <w:abstractNumId w:val="2"/>
  </w:num>
  <w:num w:numId="8" w16cid:durableId="493840934">
    <w:abstractNumId w:val="1"/>
  </w:num>
  <w:num w:numId="9" w16cid:durableId="48116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EDC"/>
    <w:rsid w:val="00107F83"/>
    <w:rsid w:val="0015074B"/>
    <w:rsid w:val="001D751F"/>
    <w:rsid w:val="00273B64"/>
    <w:rsid w:val="0029639D"/>
    <w:rsid w:val="00326F90"/>
    <w:rsid w:val="003B3024"/>
    <w:rsid w:val="009B1884"/>
    <w:rsid w:val="00AA1D8D"/>
    <w:rsid w:val="00AB43B0"/>
    <w:rsid w:val="00AB796F"/>
    <w:rsid w:val="00B47730"/>
    <w:rsid w:val="00CB0664"/>
    <w:rsid w:val="00DF2917"/>
    <w:rsid w:val="00E01CA4"/>
    <w:rsid w:val="00ED5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73017"/>
  <w14:defaultImageDpi w14:val="300"/>
  <w15:docId w15:val="{CD593C69-16BA-6846-B303-189839080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4127</Words>
  <Characters>18655</Characters>
  <Application>Microsoft Office Word</Application>
  <DocSecurity>0</DocSecurity>
  <Lines>255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Jumani Clarke</cp:lastModifiedBy>
  <cp:revision>2</cp:revision>
  <dcterms:created xsi:type="dcterms:W3CDTF">2026-02-19T10:38:00Z</dcterms:created>
  <dcterms:modified xsi:type="dcterms:W3CDTF">2026-02-19T10:38:00Z</dcterms:modified>
  <cp:category/>
</cp:coreProperties>
</file>